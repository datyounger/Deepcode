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2E2F" w14:textId="77777777" w:rsidR="00B13143" w:rsidRDefault="00B13143"/>
    <w:p w14:paraId="3595AEC5" w14:textId="77777777" w:rsidR="00B13143" w:rsidRDefault="00B13143"/>
    <w:p w14:paraId="4A5E9268" w14:textId="77777777" w:rsidR="00B13143" w:rsidRDefault="00B13143"/>
    <w:p w14:paraId="29238DA1" w14:textId="77777777" w:rsidR="00B13143" w:rsidRDefault="00B13143"/>
    <w:p w14:paraId="53FD17E7" w14:textId="77777777" w:rsidR="00B13143" w:rsidRDefault="004E1F03">
      <w:pPr>
        <w:jc w:val="center"/>
      </w:pPr>
      <w:r>
        <w:rPr>
          <w:b/>
          <w:color w:val="2C3E50"/>
          <w:sz w:val="56"/>
        </w:rPr>
        <w:t>H</w:t>
      </w:r>
      <w:r>
        <w:rPr>
          <w:b/>
          <w:color w:val="2C3E50"/>
          <w:sz w:val="56"/>
        </w:rPr>
        <w:t>Ệ</w:t>
      </w:r>
      <w:r>
        <w:rPr>
          <w:b/>
          <w:color w:val="2C3E50"/>
          <w:sz w:val="56"/>
        </w:rPr>
        <w:t xml:space="preserve"> TH</w:t>
      </w:r>
      <w:r>
        <w:rPr>
          <w:b/>
          <w:color w:val="2C3E50"/>
          <w:sz w:val="56"/>
        </w:rPr>
        <w:t>Ố</w:t>
      </w:r>
      <w:r>
        <w:rPr>
          <w:b/>
          <w:color w:val="2C3E50"/>
          <w:sz w:val="56"/>
        </w:rPr>
        <w:t>NG PHÂN TÍCH CODE</w:t>
      </w:r>
      <w:r>
        <w:rPr>
          <w:b/>
          <w:color w:val="2C3E50"/>
          <w:sz w:val="56"/>
        </w:rPr>
        <w:br/>
        <w:t>COMPETITIVE PROGRAMMING</w:t>
      </w:r>
    </w:p>
    <w:p w14:paraId="2F8ADE86" w14:textId="77777777" w:rsidR="00B13143" w:rsidRDefault="00B13143"/>
    <w:p w14:paraId="7D8779D7" w14:textId="26DE58E0" w:rsidR="00B13143" w:rsidRPr="004E1F03" w:rsidRDefault="004E1F03">
      <w:pPr>
        <w:jc w:val="center"/>
        <w:rPr>
          <w:sz w:val="72"/>
          <w:szCs w:val="72"/>
        </w:rPr>
      </w:pPr>
      <w:r w:rsidRPr="004E1F03">
        <w:rPr>
          <w:color w:val="3498DB"/>
          <w:sz w:val="72"/>
          <w:szCs w:val="72"/>
        </w:rPr>
        <w:t xml:space="preserve">DeepCode </w:t>
      </w:r>
    </w:p>
    <w:p w14:paraId="515A3207" w14:textId="77777777" w:rsidR="00B13143" w:rsidRPr="004E1F03" w:rsidRDefault="00B13143">
      <w:pPr>
        <w:rPr>
          <w:sz w:val="36"/>
          <w:szCs w:val="36"/>
        </w:rPr>
      </w:pPr>
    </w:p>
    <w:p w14:paraId="0C3E1960" w14:textId="77777777" w:rsidR="00B13143" w:rsidRPr="004E1F03" w:rsidRDefault="004E1F03">
      <w:pPr>
        <w:jc w:val="center"/>
        <w:rPr>
          <w:sz w:val="36"/>
          <w:szCs w:val="36"/>
        </w:rPr>
      </w:pPr>
      <w:r w:rsidRPr="004E1F03">
        <w:rPr>
          <w:sz w:val="36"/>
          <w:szCs w:val="36"/>
        </w:rPr>
        <w:t>Báo cáo d</w:t>
      </w:r>
      <w:r w:rsidRPr="004E1F03">
        <w:rPr>
          <w:sz w:val="36"/>
          <w:szCs w:val="36"/>
        </w:rPr>
        <w:t>ự</w:t>
      </w:r>
      <w:r w:rsidRPr="004E1F03">
        <w:rPr>
          <w:sz w:val="36"/>
          <w:szCs w:val="36"/>
        </w:rPr>
        <w:t xml:space="preserve"> án</w:t>
      </w:r>
    </w:p>
    <w:p w14:paraId="456041C1" w14:textId="77777777" w:rsidR="00B13143" w:rsidRPr="004E1F03" w:rsidRDefault="00B13143">
      <w:pPr>
        <w:jc w:val="center"/>
        <w:rPr>
          <w:sz w:val="36"/>
          <w:szCs w:val="36"/>
        </w:rPr>
      </w:pPr>
    </w:p>
    <w:p w14:paraId="34BBB5D9" w14:textId="77777777" w:rsidR="00B13143" w:rsidRPr="004E1F03" w:rsidRDefault="004E1F03">
      <w:pPr>
        <w:jc w:val="center"/>
        <w:rPr>
          <w:sz w:val="36"/>
          <w:szCs w:val="36"/>
        </w:rPr>
      </w:pPr>
      <w:r w:rsidRPr="004E1F03">
        <w:rPr>
          <w:sz w:val="36"/>
          <w:szCs w:val="36"/>
        </w:rPr>
        <w:t>Nhóm phát tri</w:t>
      </w:r>
      <w:r w:rsidRPr="004E1F03">
        <w:rPr>
          <w:sz w:val="36"/>
          <w:szCs w:val="36"/>
        </w:rPr>
        <w:t>ể</w:t>
      </w:r>
      <w:r w:rsidRPr="004E1F03">
        <w:rPr>
          <w:sz w:val="36"/>
          <w:szCs w:val="36"/>
        </w:rPr>
        <w:t>n: Hoàng Ng</w:t>
      </w:r>
      <w:r w:rsidRPr="004E1F03">
        <w:rPr>
          <w:sz w:val="36"/>
          <w:szCs w:val="36"/>
        </w:rPr>
        <w:t>ọ</w:t>
      </w:r>
      <w:r w:rsidRPr="004E1F03">
        <w:rPr>
          <w:sz w:val="36"/>
          <w:szCs w:val="36"/>
        </w:rPr>
        <w:t>c Nguyên - Nguy</w:t>
      </w:r>
      <w:r w:rsidRPr="004E1F03">
        <w:rPr>
          <w:sz w:val="36"/>
          <w:szCs w:val="36"/>
        </w:rPr>
        <w:t>ễ</w:t>
      </w:r>
      <w:r w:rsidRPr="004E1F03">
        <w:rPr>
          <w:sz w:val="36"/>
          <w:szCs w:val="36"/>
        </w:rPr>
        <w:t>n Ti</w:t>
      </w:r>
      <w:r w:rsidRPr="004E1F03">
        <w:rPr>
          <w:sz w:val="36"/>
          <w:szCs w:val="36"/>
        </w:rPr>
        <w:t>ế</w:t>
      </w:r>
      <w:r w:rsidRPr="004E1F03">
        <w:rPr>
          <w:sz w:val="36"/>
          <w:szCs w:val="36"/>
        </w:rPr>
        <w:t>n Đ</w:t>
      </w:r>
      <w:r w:rsidRPr="004E1F03">
        <w:rPr>
          <w:sz w:val="36"/>
          <w:szCs w:val="36"/>
        </w:rPr>
        <w:t>ạ</w:t>
      </w:r>
      <w:r w:rsidRPr="004E1F03">
        <w:rPr>
          <w:sz w:val="36"/>
          <w:szCs w:val="36"/>
        </w:rPr>
        <w:t>t</w:t>
      </w:r>
    </w:p>
    <w:p w14:paraId="203C10FD" w14:textId="77777777" w:rsidR="00B13143" w:rsidRDefault="004E1F03">
      <w:r>
        <w:br w:type="page"/>
      </w:r>
    </w:p>
    <w:sdt>
      <w:sdtPr>
        <w:id w:val="-190728508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6"/>
          <w:szCs w:val="22"/>
        </w:rPr>
      </w:sdtEndPr>
      <w:sdtContent>
        <w:p w14:paraId="1ECD9000" w14:textId="36882F1B" w:rsidR="00581220" w:rsidRPr="004E1F03" w:rsidRDefault="004E1F03" w:rsidP="004E1F03">
          <w:pPr>
            <w:pStyle w:val="TOCHeading"/>
            <w:jc w:val="center"/>
            <w:rPr>
              <w:rFonts w:ascii="Times New Roman" w:hAnsi="Times New Roman" w:cs="Times New Roman"/>
              <w:b w:val="0"/>
              <w:color w:val="000000" w:themeColor="text1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4E1F03">
            <w:rPr>
              <w:sz w:val="40"/>
              <w:szCs w:val="40"/>
            </w:rPr>
            <w:t>MỤC LỤC</w:t>
          </w:r>
        </w:p>
        <w:p w14:paraId="5A1EFA61" w14:textId="15A7197C" w:rsidR="00581220" w:rsidRDefault="00581220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6150" w:history="1">
            <w:r w:rsidRPr="00B639EA">
              <w:rPr>
                <w:rStyle w:val="Hyperlink"/>
                <w:noProof/>
              </w:rPr>
              <w:t>PHẦN 1: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41E3" w14:textId="358086A3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1" w:history="1">
            <w:r w:rsidRPr="00B639EA">
              <w:rPr>
                <w:rStyle w:val="Hyperlink"/>
                <w:noProof/>
              </w:rPr>
              <w:t>1.1. Bảng phân công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9BD3" w14:textId="7840A08C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2" w:history="1">
            <w:r w:rsidRPr="00B639EA">
              <w:rPr>
                <w:rStyle w:val="Hyperlink"/>
                <w:noProof/>
              </w:rPr>
              <w:t>1.2. Mô tả chi tiết từng vai trò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B8F4" w14:textId="31002F83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53" w:history="1">
            <w:r w:rsidRPr="00B639EA">
              <w:rPr>
                <w:rStyle w:val="Hyperlink"/>
                <w:noProof/>
              </w:rPr>
              <w:t>Nguyễn Tiến Đạt - Trưởng nhóm / Backend &amp; AI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5789" w14:textId="0D73C7CB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54" w:history="1">
            <w:r w:rsidRPr="00B639EA">
              <w:rPr>
                <w:rStyle w:val="Hyperlink"/>
                <w:noProof/>
              </w:rPr>
              <w:t>Hoàng Ngọc Nguyên - Frontend &amp; Data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F605" w14:textId="0335F6E1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5" w:history="1">
            <w:r w:rsidRPr="00B639EA">
              <w:rPr>
                <w:rStyle w:val="Hyperlink"/>
                <w:noProof/>
              </w:rPr>
              <w:t>1.3. Timeline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C9BA" w14:textId="07B730CF" w:rsidR="00581220" w:rsidRDefault="00581220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936156" w:history="1">
            <w:r w:rsidRPr="00B639EA">
              <w:rPr>
                <w:rStyle w:val="Hyperlink"/>
                <w:noProof/>
              </w:rPr>
              <w:t>PHẦN 2: HƯỚNG DẪN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A8FB" w14:textId="59AD8521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7" w:history="1">
            <w:r w:rsidRPr="00B639EA">
              <w:rPr>
                <w:rStyle w:val="Hyperlink"/>
                <w:noProof/>
              </w:rPr>
              <w:t>2.1.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78CD" w14:textId="2114B6D7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8" w:history="1">
            <w:r w:rsidRPr="00B639EA">
              <w:rPr>
                <w:rStyle w:val="Hyperlink"/>
                <w:noProof/>
              </w:rPr>
              <w:t>2.2. Cài đặt JDK 17+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4596" w14:textId="7D5B6E52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59" w:history="1">
            <w:r w:rsidRPr="00B639EA">
              <w:rPr>
                <w:rStyle w:val="Hyperlink"/>
                <w:noProof/>
              </w:rPr>
              <w:t>2.3. Cài đặt Apache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61BC" w14:textId="478FCD78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0" w:history="1">
            <w:r w:rsidRPr="00B639EA">
              <w:rPr>
                <w:rStyle w:val="Hyperlink"/>
                <w:noProof/>
              </w:rPr>
              <w:t>2.4. Cài đặt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45C3" w14:textId="1CEC5E33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1" w:history="1">
            <w:r w:rsidRPr="00B639EA">
              <w:rPr>
                <w:rStyle w:val="Hyperlink"/>
                <w:noProof/>
              </w:rPr>
              <w:t>2.5. Cấu hình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02DC" w14:textId="1AE01B1E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62" w:history="1">
            <w:r w:rsidRPr="00B639EA">
              <w:rPr>
                <w:rStyle w:val="Hyperlink"/>
                <w:noProof/>
              </w:rPr>
              <w:t>Các model Gemini được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9488" w14:textId="19077C7F" w:rsidR="00581220" w:rsidRDefault="00581220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936163" w:history="1">
            <w:r w:rsidRPr="00B639EA">
              <w:rPr>
                <w:rStyle w:val="Hyperlink"/>
                <w:noProof/>
              </w:rPr>
              <w:t>PHẦN 3: HƯỚNG DẪN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DA62" w14:textId="6BA4C61F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4" w:history="1">
            <w:r w:rsidRPr="00B639EA">
              <w:rPr>
                <w:rStyle w:val="Hyperlink"/>
                <w:noProof/>
              </w:rPr>
              <w:t>3.1.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A52F" w14:textId="0F8B8E8F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5" w:history="1">
            <w:r w:rsidRPr="00B639EA">
              <w:rPr>
                <w:rStyle w:val="Hyperlink"/>
                <w:noProof/>
              </w:rPr>
              <w:t>3.2. Quản lý Nick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F622" w14:textId="52FADA21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6" w:history="1">
            <w:r w:rsidRPr="00B639EA">
              <w:rPr>
                <w:rStyle w:val="Hyperlink"/>
                <w:noProof/>
              </w:rPr>
              <w:t>3.3. Crawl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4C12" w14:textId="06E7A065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7" w:history="1">
            <w:r w:rsidRPr="00B639EA">
              <w:rPr>
                <w:rStyle w:val="Hyperlink"/>
                <w:noProof/>
              </w:rPr>
              <w:t>3.4. Phân tích Code bằng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2096" w14:textId="798E1F58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8" w:history="1">
            <w:r w:rsidRPr="00B639EA">
              <w:rPr>
                <w:rStyle w:val="Hyperlink"/>
                <w:noProof/>
              </w:rPr>
              <w:t>3.5. Xem Báo cáo &amp;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F05C" w14:textId="0E9A71C3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69" w:history="1">
            <w:r w:rsidRPr="00B639EA">
              <w:rPr>
                <w:rStyle w:val="Hyperlink"/>
                <w:noProof/>
              </w:rPr>
              <w:t>3.6. Cài đặt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CD967" w14:textId="409C68B5" w:rsidR="00581220" w:rsidRDefault="00581220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936170" w:history="1">
            <w:r w:rsidRPr="00B639EA">
              <w:rPr>
                <w:rStyle w:val="Hyperlink"/>
                <w:noProof/>
              </w:rPr>
              <w:t>PHẦN 4: KẾT QUẢ CHẠY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3868" w14:textId="3D571E17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71" w:history="1">
            <w:r w:rsidRPr="00B639EA">
              <w:rPr>
                <w:rStyle w:val="Hyperlink"/>
                <w:noProof/>
              </w:rPr>
              <w:t>4.1. Môi trường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CE84" w14:textId="1755F21C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72" w:history="1">
            <w:r w:rsidRPr="00B639EA">
              <w:rPr>
                <w:rStyle w:val="Hyperlink"/>
                <w:noProof/>
              </w:rPr>
              <w:t>4.2. Kết quả crawl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6489" w14:textId="329E6376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73" w:history="1">
            <w:r w:rsidRPr="00B639EA">
              <w:rPr>
                <w:rStyle w:val="Hyperlink"/>
                <w:noProof/>
              </w:rPr>
              <w:t>4.3. Kết quả phân tích từng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B9A8" w14:textId="0B233D4B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74" w:history="1">
            <w:r w:rsidRPr="00B639EA">
              <w:rPr>
                <w:rStyle w:val="Hyperlink"/>
                <w:noProof/>
              </w:rPr>
              <w:t>4.3.1. User: tourist (Codeforces)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2C5C" w14:textId="069E0B81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75" w:history="1">
            <w:r w:rsidRPr="00B639EA">
              <w:rPr>
                <w:rStyle w:val="Hyperlink"/>
                <w:noProof/>
              </w:rPr>
              <w:t>4.3.2. User: ecnerwala (Codeforces)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A675" w14:textId="7791F3FD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76" w:history="1">
            <w:r w:rsidRPr="00B639EA">
              <w:rPr>
                <w:rStyle w:val="Hyperlink"/>
                <w:noProof/>
              </w:rPr>
              <w:t>4.3.3. User: newbie_coder (Codeforces)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9299" w14:textId="2525A104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77" w:history="1">
            <w:r w:rsidRPr="00B639EA">
              <w:rPr>
                <w:rStyle w:val="Hyperlink"/>
                <w:noProof/>
              </w:rPr>
              <w:t>4.3.4. User: mnbvmar (Codeforces)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C4FC" w14:textId="6DFA6AA7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78" w:history="1">
            <w:r w:rsidRPr="00B639EA">
              <w:rPr>
                <w:rStyle w:val="Hyperlink"/>
                <w:noProof/>
              </w:rPr>
              <w:t>4.3.5. User: um_nik (Codeforces)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9C360" w14:textId="3F9F9B54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79" w:history="1">
            <w:r w:rsidRPr="00B639EA">
              <w:rPr>
                <w:rStyle w:val="Hyperlink"/>
                <w:noProof/>
              </w:rPr>
              <w:t>4.4. Đánh giá hiệu suất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90CD2" w14:textId="6696E6EF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80" w:history="1">
            <w:r w:rsidRPr="00B639EA">
              <w:rPr>
                <w:rStyle w:val="Hyperlink"/>
                <w:noProof/>
              </w:rPr>
              <w:t>4.4.1. Crawling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B10E" w14:textId="7465BC4A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81" w:history="1">
            <w:r w:rsidRPr="00B639EA">
              <w:rPr>
                <w:rStyle w:val="Hyperlink"/>
                <w:noProof/>
              </w:rPr>
              <w:t>4.4.2. AI Analysis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149E" w14:textId="0202E31D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82" w:history="1">
            <w:r w:rsidRPr="00B639EA">
              <w:rPr>
                <w:rStyle w:val="Hyperlink"/>
                <w:noProof/>
              </w:rPr>
              <w:t>4.4.3. Các vấn đề phát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C385" w14:textId="55A99032" w:rsidR="00581220" w:rsidRDefault="00581220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229936183" w:history="1">
            <w:r w:rsidRPr="00B639EA">
              <w:rPr>
                <w:rStyle w:val="Hyperlink"/>
                <w:noProof/>
              </w:rPr>
              <w:t>4.4.4. Bảng tổng hợp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A227" w14:textId="4DC3C5CE" w:rsidR="00581220" w:rsidRDefault="00581220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936184" w:history="1">
            <w:r w:rsidRPr="00B639EA">
              <w:rPr>
                <w:rStyle w:val="Hyperlink"/>
                <w:noProof/>
              </w:rPr>
              <w:t>4.5.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2498" w14:textId="6A8856EF" w:rsidR="00581220" w:rsidRDefault="00581220">
          <w:r>
            <w:rPr>
              <w:b/>
              <w:bCs/>
              <w:noProof/>
            </w:rPr>
            <w:fldChar w:fldCharType="end"/>
          </w:r>
        </w:p>
      </w:sdtContent>
    </w:sdt>
    <w:p w14:paraId="42E5B56F" w14:textId="77777777" w:rsidR="00B13143" w:rsidRDefault="004E1F03">
      <w:r>
        <w:br w:type="page"/>
      </w:r>
    </w:p>
    <w:p w14:paraId="016E38D2" w14:textId="77777777" w:rsidR="00B13143" w:rsidRDefault="004E1F03">
      <w:pPr>
        <w:pStyle w:val="Heading1"/>
      </w:pPr>
      <w:bookmarkStart w:id="0" w:name="_Toc229936150"/>
      <w:r>
        <w:rPr>
          <w:rFonts w:ascii="Times New Roman" w:hAnsi="Times New Roman"/>
          <w:color w:val="2C3E50"/>
        </w:rPr>
        <w:lastRenderedPageBreak/>
        <w:t>P</w:t>
      </w:r>
      <w:r>
        <w:rPr>
          <w:rFonts w:ascii="Times New Roman" w:hAnsi="Times New Roman"/>
          <w:color w:val="2C3E50"/>
        </w:rPr>
        <w:t>H</w:t>
      </w:r>
      <w:r>
        <w:rPr>
          <w:rFonts w:ascii="Times New Roman" w:hAnsi="Times New Roman"/>
          <w:color w:val="2C3E50"/>
        </w:rPr>
        <w:t>Ầ</w:t>
      </w:r>
      <w:r>
        <w:rPr>
          <w:rFonts w:ascii="Times New Roman" w:hAnsi="Times New Roman"/>
          <w:color w:val="2C3E50"/>
        </w:rPr>
        <w:t>N 1: PHÂN CÔNG CÔNG VI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C</w:t>
      </w:r>
      <w:bookmarkEnd w:id="0"/>
    </w:p>
    <w:p w14:paraId="7C868D6D" w14:textId="77777777" w:rsidR="00B13143" w:rsidRDefault="004E1F03">
      <w:pPr>
        <w:pStyle w:val="Heading2"/>
      </w:pPr>
      <w:bookmarkStart w:id="1" w:name="_Toc229936151"/>
      <w:r>
        <w:rPr>
          <w:rFonts w:ascii="Times New Roman" w:hAnsi="Times New Roman"/>
          <w:color w:val="2C3E50"/>
        </w:rPr>
        <w:t>1.1. B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>ng phân công công vi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c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1723"/>
        <w:gridCol w:w="1962"/>
        <w:gridCol w:w="2825"/>
        <w:gridCol w:w="2598"/>
      </w:tblGrid>
      <w:tr w:rsidR="00B13143" w14:paraId="4DB06081" w14:textId="77777777">
        <w:trPr>
          <w:jc w:val="center"/>
        </w:trPr>
        <w:tc>
          <w:tcPr>
            <w:tcW w:w="850" w:type="dxa"/>
            <w:shd w:val="clear" w:color="auto" w:fill="2C3E50"/>
          </w:tcPr>
          <w:p w14:paraId="50EC9731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1984" w:type="dxa"/>
            <w:shd w:val="clear" w:color="auto" w:fill="2C3E50"/>
          </w:tcPr>
          <w:p w14:paraId="1F711D47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Thành viên</w:t>
            </w:r>
          </w:p>
        </w:tc>
        <w:tc>
          <w:tcPr>
            <w:tcW w:w="2268" w:type="dxa"/>
            <w:shd w:val="clear" w:color="auto" w:fill="2C3E50"/>
          </w:tcPr>
          <w:p w14:paraId="517CE48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w="3402" w:type="dxa"/>
            <w:shd w:val="clear" w:color="auto" w:fill="2C3E50"/>
          </w:tcPr>
          <w:p w14:paraId="3F58615E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Nhi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m v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 xml:space="preserve"> chính</w:t>
            </w:r>
          </w:p>
        </w:tc>
        <w:tc>
          <w:tcPr>
            <w:tcW w:w="2835" w:type="dxa"/>
            <w:shd w:val="clear" w:color="auto" w:fill="2C3E50"/>
          </w:tcPr>
          <w:p w14:paraId="3C9C27D1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Trách nhi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m</w:t>
            </w:r>
          </w:p>
        </w:tc>
      </w:tr>
      <w:tr w:rsidR="00B13143" w14:paraId="0B5951FA" w14:textId="77777777">
        <w:trPr>
          <w:jc w:val="center"/>
        </w:trPr>
        <w:tc>
          <w:tcPr>
            <w:tcW w:w="850" w:type="dxa"/>
          </w:tcPr>
          <w:p w14:paraId="02731E11" w14:textId="77777777" w:rsidR="00B13143" w:rsidRDefault="004E1F03">
            <w:r>
              <w:rPr>
                <w:sz w:val="22"/>
              </w:rPr>
              <w:t>1</w:t>
            </w:r>
          </w:p>
        </w:tc>
        <w:tc>
          <w:tcPr>
            <w:tcW w:w="1984" w:type="dxa"/>
          </w:tcPr>
          <w:p w14:paraId="1555268E" w14:textId="77777777" w:rsidR="00B13143" w:rsidRDefault="004E1F03"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</w:t>
            </w:r>
          </w:p>
        </w:tc>
        <w:tc>
          <w:tcPr>
            <w:tcW w:w="2268" w:type="dxa"/>
          </w:tcPr>
          <w:p w14:paraId="7EB4C7C9" w14:textId="77777777" w:rsidR="00B13143" w:rsidRDefault="004E1F03">
            <w:r>
              <w:rPr>
                <w:sz w:val="22"/>
              </w:rPr>
              <w:t>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 nhóm / Backend &amp; AI</w:t>
            </w:r>
          </w:p>
        </w:tc>
        <w:tc>
          <w:tcPr>
            <w:tcW w:w="3402" w:type="dxa"/>
          </w:tcPr>
          <w:p w14:paraId="786175AF" w14:textId="77777777" w:rsidR="00B13143" w:rsidRDefault="004E1F03">
            <w:r>
              <w:rPr>
                <w:sz w:val="22"/>
              </w:rPr>
              <w:t>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n </w:t>
            </w:r>
            <w:r>
              <w:rPr>
                <w:sz w:val="22"/>
              </w:rPr>
              <w:t>trúc, phát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core services, tích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Gemini AI</w:t>
            </w:r>
          </w:p>
        </w:tc>
        <w:tc>
          <w:tcPr>
            <w:tcW w:w="2835" w:type="dxa"/>
          </w:tcPr>
          <w:p w14:paraId="4DECAA97" w14:textId="77777777" w:rsidR="00B13143" w:rsidRDefault="004E1F03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án, CrawlerService, AIAnalyzer, SchedulerService, code review</w:t>
            </w:r>
          </w:p>
        </w:tc>
      </w:tr>
      <w:tr w:rsidR="00B13143" w14:paraId="37A611B3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7CAAA59B" w14:textId="77777777" w:rsidR="00B13143" w:rsidRDefault="004E1F03">
            <w:r>
              <w:rPr>
                <w:sz w:val="22"/>
              </w:rPr>
              <w:t>2</w:t>
            </w:r>
          </w:p>
        </w:tc>
        <w:tc>
          <w:tcPr>
            <w:tcW w:w="1984" w:type="dxa"/>
            <w:shd w:val="clear" w:color="auto" w:fill="EBF5FB"/>
          </w:tcPr>
          <w:p w14:paraId="39A01795" w14:textId="77777777" w:rsidR="00B13143" w:rsidRDefault="004E1F03">
            <w:r>
              <w:rPr>
                <w:sz w:val="22"/>
              </w:rPr>
              <w:t>Hoàng Ng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Nguyên</w:t>
            </w:r>
          </w:p>
        </w:tc>
        <w:tc>
          <w:tcPr>
            <w:tcW w:w="2268" w:type="dxa"/>
            <w:shd w:val="clear" w:color="auto" w:fill="EBF5FB"/>
          </w:tcPr>
          <w:p w14:paraId="4DB574BD" w14:textId="77777777" w:rsidR="00B13143" w:rsidRDefault="004E1F03">
            <w:r>
              <w:rPr>
                <w:sz w:val="22"/>
              </w:rPr>
              <w:t>Frontend &amp; Data Engineer</w:t>
            </w:r>
          </w:p>
        </w:tc>
        <w:tc>
          <w:tcPr>
            <w:tcW w:w="3402" w:type="dxa"/>
            <w:shd w:val="clear" w:color="auto" w:fill="EBF5FB"/>
          </w:tcPr>
          <w:p w14:paraId="454C46AF" w14:textId="77777777" w:rsidR="00B13143" w:rsidRDefault="004E1F03">
            <w:r>
              <w:rPr>
                <w:sz w:val="22"/>
              </w:rPr>
              <w:t>Phát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JavaFX, 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database, DAO layer</w:t>
            </w:r>
          </w:p>
        </w:tc>
        <w:tc>
          <w:tcPr>
            <w:tcW w:w="2835" w:type="dxa"/>
            <w:shd w:val="clear" w:color="auto" w:fill="EBF5FB"/>
          </w:tcPr>
          <w:p w14:paraId="1A40811E" w14:textId="77777777" w:rsidR="00B13143" w:rsidRDefault="004E1F03">
            <w:r>
              <w:rPr>
                <w:sz w:val="22"/>
              </w:rPr>
              <w:t>UI/UX design, Controllers, D</w:t>
            </w:r>
            <w:r>
              <w:rPr>
                <w:sz w:val="22"/>
              </w:rPr>
              <w:t>atabaseManager, UserDAO, SubmissionDAO, AnalysisDAO, QA testing,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tài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</w:t>
            </w:r>
          </w:p>
        </w:tc>
      </w:tr>
    </w:tbl>
    <w:p w14:paraId="7901C389" w14:textId="77777777" w:rsidR="00B13143" w:rsidRDefault="00B13143"/>
    <w:p w14:paraId="53B751DC" w14:textId="77777777" w:rsidR="00B13143" w:rsidRDefault="004E1F03">
      <w:pPr>
        <w:pStyle w:val="Heading2"/>
      </w:pPr>
      <w:bookmarkStart w:id="2" w:name="_Toc229936152"/>
      <w:r>
        <w:rPr>
          <w:rFonts w:ascii="Times New Roman" w:hAnsi="Times New Roman"/>
          <w:color w:val="2C3E50"/>
        </w:rPr>
        <w:t>1.2. Mô t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 xml:space="preserve"> chi ti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t</w:t>
      </w:r>
      <w:r>
        <w:rPr>
          <w:rFonts w:ascii="Times New Roman" w:hAnsi="Times New Roman"/>
          <w:color w:val="2C3E50"/>
        </w:rPr>
        <w:t>ừ</w:t>
      </w:r>
      <w:r>
        <w:rPr>
          <w:rFonts w:ascii="Times New Roman" w:hAnsi="Times New Roman"/>
          <w:color w:val="2C3E50"/>
        </w:rPr>
        <w:t>ng vai trò</w:t>
      </w:r>
      <w:bookmarkEnd w:id="2"/>
    </w:p>
    <w:p w14:paraId="3ACC3EC3" w14:textId="77777777" w:rsidR="00B13143" w:rsidRDefault="004E1F03">
      <w:pPr>
        <w:pStyle w:val="Heading3"/>
      </w:pPr>
      <w:bookmarkStart w:id="3" w:name="_Toc229936153"/>
      <w:r>
        <w:rPr>
          <w:rFonts w:ascii="Times New Roman" w:hAnsi="Times New Roman"/>
          <w:color w:val="2C3E50"/>
        </w:rPr>
        <w:t>Nguy</w:t>
      </w:r>
      <w:r>
        <w:rPr>
          <w:rFonts w:ascii="Times New Roman" w:hAnsi="Times New Roman"/>
          <w:color w:val="2C3E50"/>
        </w:rPr>
        <w:t>ễ</w:t>
      </w:r>
      <w:r>
        <w:rPr>
          <w:rFonts w:ascii="Times New Roman" w:hAnsi="Times New Roman"/>
          <w:color w:val="2C3E50"/>
        </w:rPr>
        <w:t>n Ti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n Đ</w:t>
      </w:r>
      <w:r>
        <w:rPr>
          <w:rFonts w:ascii="Times New Roman" w:hAnsi="Times New Roman"/>
          <w:color w:val="2C3E50"/>
        </w:rPr>
        <w:t>ạ</w:t>
      </w:r>
      <w:r>
        <w:rPr>
          <w:rFonts w:ascii="Times New Roman" w:hAnsi="Times New Roman"/>
          <w:color w:val="2C3E50"/>
        </w:rPr>
        <w:t>t - Trư</w:t>
      </w:r>
      <w:r>
        <w:rPr>
          <w:rFonts w:ascii="Times New Roman" w:hAnsi="Times New Roman"/>
          <w:color w:val="2C3E50"/>
        </w:rPr>
        <w:t>ở</w:t>
      </w:r>
      <w:r>
        <w:rPr>
          <w:rFonts w:ascii="Times New Roman" w:hAnsi="Times New Roman"/>
          <w:color w:val="2C3E50"/>
        </w:rPr>
        <w:t>ng nhóm / Backend &amp; AI Developer</w:t>
      </w:r>
      <w:bookmarkEnd w:id="3"/>
    </w:p>
    <w:p w14:paraId="48909083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Thi</w:t>
      </w:r>
      <w:r>
        <w:rPr>
          <w:sz w:val="24"/>
        </w:rPr>
        <w:t>ế</w:t>
      </w:r>
      <w:r>
        <w:rPr>
          <w:sz w:val="24"/>
        </w:rPr>
        <w:t>t k</w:t>
      </w:r>
      <w:r>
        <w:rPr>
          <w:sz w:val="24"/>
        </w:rPr>
        <w:t>ế</w:t>
      </w:r>
      <w:r>
        <w:rPr>
          <w:sz w:val="24"/>
        </w:rPr>
        <w:t xml:space="preserve"> ki</w:t>
      </w:r>
      <w:r>
        <w:rPr>
          <w:sz w:val="24"/>
        </w:rPr>
        <w:t>ế</w:t>
      </w:r>
      <w:r>
        <w:rPr>
          <w:sz w:val="24"/>
        </w:rPr>
        <w:t>n trúc 3 l</w:t>
      </w:r>
      <w:r>
        <w:rPr>
          <w:sz w:val="24"/>
        </w:rPr>
        <w:t>ớ</w:t>
      </w:r>
      <w:r>
        <w:rPr>
          <w:sz w:val="24"/>
        </w:rPr>
        <w:t>p: UI (JavaFX) → Business Logic → Data Layer (SQLite)</w:t>
      </w:r>
    </w:p>
    <w:p w14:paraId="6D04CAF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Phát </w:t>
      </w:r>
      <w:r>
        <w:rPr>
          <w:sz w:val="24"/>
        </w:rPr>
        <w:t>tri</w:t>
      </w:r>
      <w:r>
        <w:rPr>
          <w:sz w:val="24"/>
        </w:rPr>
        <w:t>ể</w:t>
      </w:r>
      <w:r>
        <w:rPr>
          <w:sz w:val="24"/>
        </w:rPr>
        <w:t>n các core services:</w:t>
      </w:r>
    </w:p>
    <w:p w14:paraId="6BEBCD6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SchedulerService: l</w:t>
      </w:r>
      <w:r>
        <w:rPr>
          <w:sz w:val="24"/>
        </w:rPr>
        <w:t>ậ</w:t>
      </w:r>
      <w:r>
        <w:rPr>
          <w:sz w:val="24"/>
        </w:rPr>
        <w:t>p l</w:t>
      </w:r>
      <w:r>
        <w:rPr>
          <w:sz w:val="24"/>
        </w:rPr>
        <w:t>ị</w:t>
      </w:r>
      <w:r>
        <w:rPr>
          <w:sz w:val="24"/>
        </w:rPr>
        <w:t>ch crawl đ</w:t>
      </w:r>
      <w:r>
        <w:rPr>
          <w:sz w:val="24"/>
        </w:rPr>
        <w:t>ị</w:t>
      </w:r>
      <w:r>
        <w:rPr>
          <w:sz w:val="24"/>
        </w:rPr>
        <w:t>nh k</w:t>
      </w:r>
      <w:r>
        <w:rPr>
          <w:sz w:val="24"/>
        </w:rPr>
        <w:t>ỳ</w:t>
      </w:r>
    </w:p>
    <w:p w14:paraId="503400E5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CrawlerService: crawl code t</w:t>
      </w:r>
      <w:r>
        <w:rPr>
          <w:sz w:val="24"/>
        </w:rPr>
        <w:t>ừ</w:t>
      </w:r>
      <w:r>
        <w:rPr>
          <w:sz w:val="24"/>
        </w:rPr>
        <w:t xml:space="preserve"> Codeforces và VJudge</w:t>
      </w:r>
    </w:p>
    <w:p w14:paraId="7613439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CodeforcesAPI / VJudgeAPI: client giao ti</w:t>
      </w:r>
      <w:r>
        <w:rPr>
          <w:sz w:val="24"/>
        </w:rPr>
        <w:t>ế</w:t>
      </w:r>
      <w:r>
        <w:rPr>
          <w:sz w:val="24"/>
        </w:rPr>
        <w:t>p API</w:t>
      </w:r>
    </w:p>
    <w:p w14:paraId="5C15792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Tích h</w:t>
      </w:r>
      <w:r>
        <w:rPr>
          <w:sz w:val="24"/>
        </w:rPr>
        <w:t>ợ</w:t>
      </w:r>
      <w:r>
        <w:rPr>
          <w:sz w:val="24"/>
        </w:rPr>
        <w:t>p Google Gemini API vào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</w:t>
      </w:r>
    </w:p>
    <w:p w14:paraId="3ED5EA7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Xây d</w:t>
      </w:r>
      <w:r>
        <w:rPr>
          <w:sz w:val="24"/>
        </w:rPr>
        <w:t>ự</w:t>
      </w:r>
      <w:r>
        <w:rPr>
          <w:sz w:val="24"/>
        </w:rPr>
        <w:t>ng AIAnalyzer v</w:t>
      </w:r>
      <w:r>
        <w:rPr>
          <w:sz w:val="24"/>
        </w:rPr>
        <w:t>ớ</w:t>
      </w:r>
      <w:r>
        <w:rPr>
          <w:sz w:val="24"/>
        </w:rPr>
        <w:t>i prompt engineer</w:t>
      </w:r>
      <w:r>
        <w:rPr>
          <w:sz w:val="24"/>
        </w:rPr>
        <w:t>ing:</w:t>
      </w:r>
    </w:p>
    <w:p w14:paraId="2F8FD50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Nh</w:t>
      </w:r>
      <w:r>
        <w:rPr>
          <w:sz w:val="24"/>
        </w:rPr>
        <w:t>ậ</w:t>
      </w:r>
      <w:r>
        <w:rPr>
          <w:sz w:val="24"/>
        </w:rPr>
        <w:t>n di</w:t>
      </w:r>
      <w:r>
        <w:rPr>
          <w:sz w:val="24"/>
        </w:rPr>
        <w:t>ệ</w:t>
      </w:r>
      <w:r>
        <w:rPr>
          <w:sz w:val="24"/>
        </w:rPr>
        <w:t>n Data Structures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</w:t>
      </w:r>
    </w:p>
    <w:p w14:paraId="3BEB6D0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Nh</w:t>
      </w:r>
      <w:r>
        <w:rPr>
          <w:sz w:val="24"/>
        </w:rPr>
        <w:t>ậ</w:t>
      </w:r>
      <w:r>
        <w:rPr>
          <w:sz w:val="24"/>
        </w:rPr>
        <w:t>n di</w:t>
      </w:r>
      <w:r>
        <w:rPr>
          <w:sz w:val="24"/>
        </w:rPr>
        <w:t>ệ</w:t>
      </w:r>
      <w:r>
        <w:rPr>
          <w:sz w:val="24"/>
        </w:rPr>
        <w:t>n Algorithms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</w:t>
      </w:r>
    </w:p>
    <w:p w14:paraId="51C3052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Đánh giá xác su</w:t>
      </w:r>
      <w:r>
        <w:rPr>
          <w:sz w:val="24"/>
        </w:rPr>
        <w:t>ấ</w:t>
      </w:r>
      <w:r>
        <w:rPr>
          <w:sz w:val="24"/>
        </w:rPr>
        <w:t>t code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o b</w:t>
      </w:r>
      <w:r>
        <w:rPr>
          <w:sz w:val="24"/>
        </w:rPr>
        <w:t>ở</w:t>
      </w:r>
      <w:r>
        <w:rPr>
          <w:sz w:val="24"/>
        </w:rPr>
        <w:t>i AI</w:t>
      </w:r>
    </w:p>
    <w:p w14:paraId="41A89D6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Phân tích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 Time/Space</w:t>
      </w:r>
    </w:p>
    <w:p w14:paraId="7CAC41A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Xây d</w:t>
      </w:r>
      <w:r>
        <w:rPr>
          <w:sz w:val="24"/>
        </w:rPr>
        <w:t>ự</w:t>
      </w:r>
      <w:r>
        <w:rPr>
          <w:sz w:val="24"/>
        </w:rPr>
        <w:t>ng thu</w:t>
      </w:r>
      <w:r>
        <w:rPr>
          <w:sz w:val="24"/>
        </w:rPr>
        <w:t>ậ</w:t>
      </w:r>
      <w:r>
        <w:rPr>
          <w:sz w:val="24"/>
        </w:rPr>
        <w:t>t toán tính đi</w:t>
      </w:r>
      <w:r>
        <w:rPr>
          <w:sz w:val="24"/>
        </w:rPr>
        <w:t>ể</w:t>
      </w:r>
      <w:r>
        <w:rPr>
          <w:sz w:val="24"/>
        </w:rPr>
        <w:t>m DS Score, Algo Score</w:t>
      </w:r>
    </w:p>
    <w:p w14:paraId="775F8273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Qu</w:t>
      </w:r>
      <w:r>
        <w:rPr>
          <w:sz w:val="24"/>
        </w:rPr>
        <w:t>ả</w:t>
      </w:r>
      <w:r>
        <w:rPr>
          <w:sz w:val="24"/>
        </w:rPr>
        <w:t>n lý Maven build, c</w:t>
      </w:r>
      <w:r>
        <w:rPr>
          <w:sz w:val="24"/>
        </w:rPr>
        <w:t>ấ</w:t>
      </w:r>
      <w:r>
        <w:rPr>
          <w:sz w:val="24"/>
        </w:rPr>
        <w:t>u hình project dependencie</w:t>
      </w:r>
      <w:r>
        <w:rPr>
          <w:sz w:val="24"/>
        </w:rPr>
        <w:t>s</w:t>
      </w:r>
    </w:p>
    <w:p w14:paraId="261C6D7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Code review,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ch</w:t>
      </w:r>
      <w:r>
        <w:rPr>
          <w:sz w:val="24"/>
        </w:rPr>
        <w:t>ấ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code</w:t>
      </w:r>
    </w:p>
    <w:p w14:paraId="2B9F3EAD" w14:textId="77777777" w:rsidR="00B13143" w:rsidRDefault="004E1F03">
      <w:pPr>
        <w:pStyle w:val="Heading3"/>
      </w:pPr>
      <w:bookmarkStart w:id="4" w:name="_Toc229936154"/>
      <w:r>
        <w:rPr>
          <w:rFonts w:ascii="Times New Roman" w:hAnsi="Times New Roman"/>
          <w:color w:val="2C3E50"/>
        </w:rPr>
        <w:t>Hoàng Ng</w:t>
      </w:r>
      <w:r>
        <w:rPr>
          <w:rFonts w:ascii="Times New Roman" w:hAnsi="Times New Roman"/>
          <w:color w:val="2C3E50"/>
        </w:rPr>
        <w:t>ọ</w:t>
      </w:r>
      <w:r>
        <w:rPr>
          <w:rFonts w:ascii="Times New Roman" w:hAnsi="Times New Roman"/>
          <w:color w:val="2C3E50"/>
        </w:rPr>
        <w:t>c Nguyên - Frontend &amp; Data Engineer</w:t>
      </w:r>
      <w:bookmarkEnd w:id="4"/>
    </w:p>
    <w:p w14:paraId="1734364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Thi</w:t>
      </w:r>
      <w:r>
        <w:rPr>
          <w:sz w:val="24"/>
        </w:rPr>
        <w:t>ế</w:t>
      </w:r>
      <w:r>
        <w:rPr>
          <w:sz w:val="24"/>
        </w:rPr>
        <w:t>t k</w:t>
      </w:r>
      <w:r>
        <w:rPr>
          <w:sz w:val="24"/>
        </w:rPr>
        <w:t>ế</w:t>
      </w:r>
      <w:r>
        <w:rPr>
          <w:sz w:val="24"/>
        </w:rPr>
        <w:t xml:space="preserve"> và phát tri</w:t>
      </w:r>
      <w:r>
        <w:rPr>
          <w:sz w:val="24"/>
        </w:rPr>
        <w:t>ể</w:t>
      </w:r>
      <w:r>
        <w:rPr>
          <w:sz w:val="24"/>
        </w:rPr>
        <w:t>n giao di</w:t>
      </w:r>
      <w:r>
        <w:rPr>
          <w:sz w:val="24"/>
        </w:rPr>
        <w:t>ệ</w:t>
      </w:r>
      <w:r>
        <w:rPr>
          <w:sz w:val="24"/>
        </w:rPr>
        <w:t>n JavaFX v</w:t>
      </w:r>
      <w:r>
        <w:rPr>
          <w:sz w:val="24"/>
        </w:rPr>
        <w:t>ớ</w:t>
      </w:r>
      <w:r>
        <w:rPr>
          <w:sz w:val="24"/>
        </w:rPr>
        <w:t>i 4 tab chính:</w:t>
      </w:r>
    </w:p>
    <w:p w14:paraId="4913544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lastRenderedPageBreak/>
        <w:t xml:space="preserve">  - Qu</w:t>
      </w:r>
      <w:r>
        <w:rPr>
          <w:sz w:val="24"/>
        </w:rPr>
        <w:t>ả</w:t>
      </w:r>
      <w:r>
        <w:rPr>
          <w:sz w:val="24"/>
        </w:rPr>
        <w:t>n lý Nick: thêm/s</w:t>
      </w:r>
      <w:r>
        <w:rPr>
          <w:sz w:val="24"/>
        </w:rPr>
        <w:t>ử</w:t>
      </w:r>
      <w:r>
        <w:rPr>
          <w:sz w:val="24"/>
        </w:rPr>
        <w:t>a/xóa tài kho</w:t>
      </w:r>
      <w:r>
        <w:rPr>
          <w:sz w:val="24"/>
        </w:rPr>
        <w:t>ả</w:t>
      </w:r>
      <w:r>
        <w:rPr>
          <w:sz w:val="24"/>
        </w:rPr>
        <w:t>n CP</w:t>
      </w:r>
    </w:p>
    <w:p w14:paraId="059505C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Phân tích Code: kích ho</w:t>
      </w:r>
      <w:r>
        <w:rPr>
          <w:sz w:val="24"/>
        </w:rPr>
        <w:t>ạ</w:t>
      </w:r>
      <w:r>
        <w:rPr>
          <w:sz w:val="24"/>
        </w:rPr>
        <w:t>t AI phân tích submissions</w:t>
      </w:r>
    </w:p>
    <w:p w14:paraId="410A8E6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Báo cáo &amp; Đá</w:t>
      </w:r>
      <w:r>
        <w:rPr>
          <w:sz w:val="24"/>
        </w:rPr>
        <w:t>nh giá: 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đánh giá user</w:t>
      </w:r>
    </w:p>
    <w:p w14:paraId="4D062F0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Cài đ</w:t>
      </w:r>
      <w:r>
        <w:rPr>
          <w:sz w:val="24"/>
        </w:rPr>
        <w:t>ặ</w:t>
      </w:r>
      <w:r>
        <w:rPr>
          <w:sz w:val="24"/>
        </w:rPr>
        <w:t>t: c</w:t>
      </w:r>
      <w:r>
        <w:rPr>
          <w:sz w:val="24"/>
        </w:rPr>
        <w:t>ấ</w:t>
      </w:r>
      <w:r>
        <w:rPr>
          <w:sz w:val="24"/>
        </w:rPr>
        <w:t>u hình API key, crawl interval, model</w:t>
      </w:r>
    </w:p>
    <w:p w14:paraId="01480EE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Phát tri</w:t>
      </w:r>
      <w:r>
        <w:rPr>
          <w:sz w:val="24"/>
        </w:rPr>
        <w:t>ể</w:t>
      </w:r>
      <w:r>
        <w:rPr>
          <w:sz w:val="24"/>
        </w:rPr>
        <w:t>n MainController đi</w:t>
      </w:r>
      <w:r>
        <w:rPr>
          <w:sz w:val="24"/>
        </w:rPr>
        <w:t>ề</w:t>
      </w:r>
      <w:r>
        <w:rPr>
          <w:sz w:val="24"/>
        </w:rPr>
        <w:t>u hư</w:t>
      </w:r>
      <w:r>
        <w:rPr>
          <w:sz w:val="24"/>
        </w:rPr>
        <w:t>ớ</w:t>
      </w:r>
      <w:r>
        <w:rPr>
          <w:sz w:val="24"/>
        </w:rPr>
        <w:t>ng gi</w:t>
      </w:r>
      <w:r>
        <w:rPr>
          <w:sz w:val="24"/>
        </w:rPr>
        <w:t>ữ</w:t>
      </w:r>
      <w:r>
        <w:rPr>
          <w:sz w:val="24"/>
        </w:rPr>
        <w:t>a các tab</w:t>
      </w:r>
    </w:p>
    <w:p w14:paraId="44711740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Phát tri</w:t>
      </w:r>
      <w:r>
        <w:rPr>
          <w:sz w:val="24"/>
        </w:rPr>
        <w:t>ể</w:t>
      </w:r>
      <w:r>
        <w:rPr>
          <w:sz w:val="24"/>
        </w:rPr>
        <w:t>n các controllers: UserController, AnalysisController, ReportController, SettingsController</w:t>
      </w:r>
    </w:p>
    <w:p w14:paraId="4195CFD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Thi</w:t>
      </w:r>
      <w:r>
        <w:rPr>
          <w:sz w:val="24"/>
        </w:rPr>
        <w:t>ế</w:t>
      </w:r>
      <w:r>
        <w:rPr>
          <w:sz w:val="24"/>
        </w:rPr>
        <w:t>t k</w:t>
      </w:r>
      <w:r>
        <w:rPr>
          <w:sz w:val="24"/>
        </w:rPr>
        <w:t>ế</w:t>
      </w:r>
      <w:r>
        <w:rPr>
          <w:sz w:val="24"/>
        </w:rPr>
        <w:t xml:space="preserve"> data</w:t>
      </w:r>
      <w:r>
        <w:rPr>
          <w:sz w:val="24"/>
        </w:rPr>
        <w:t>base schema SQLite v</w:t>
      </w:r>
      <w:r>
        <w:rPr>
          <w:sz w:val="24"/>
        </w:rPr>
        <w:t>ớ</w:t>
      </w:r>
      <w:r>
        <w:rPr>
          <w:sz w:val="24"/>
        </w:rPr>
        <w:t>i các b</w:t>
      </w:r>
      <w:r>
        <w:rPr>
          <w:sz w:val="24"/>
        </w:rPr>
        <w:t>ả</w:t>
      </w:r>
      <w:r>
        <w:rPr>
          <w:sz w:val="24"/>
        </w:rPr>
        <w:t>ng: users, submissions, analysis_results, user_evaluations</w:t>
      </w:r>
    </w:p>
    <w:p w14:paraId="2B53250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Phát tri</w:t>
      </w:r>
      <w:r>
        <w:rPr>
          <w:sz w:val="24"/>
        </w:rPr>
        <w:t>ể</w:t>
      </w:r>
      <w:r>
        <w:rPr>
          <w:sz w:val="24"/>
        </w:rPr>
        <w:t>n DatabaseManager (Singleton pattern)</w:t>
      </w:r>
    </w:p>
    <w:p w14:paraId="2FC040A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Vi</w:t>
      </w:r>
      <w:r>
        <w:rPr>
          <w:sz w:val="24"/>
        </w:rPr>
        <w:t>ế</w:t>
      </w:r>
      <w:r>
        <w:rPr>
          <w:sz w:val="24"/>
        </w:rPr>
        <w:t>t các DAO: UserDAO, SubmissionDAO, AnalysisDAO</w:t>
      </w:r>
    </w:p>
    <w:p w14:paraId="7D7E2375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Vi</w:t>
      </w:r>
      <w:r>
        <w:rPr>
          <w:sz w:val="24"/>
        </w:rPr>
        <w:t>ế</w:t>
      </w:r>
      <w:r>
        <w:rPr>
          <w:sz w:val="24"/>
        </w:rPr>
        <w:t>t CSS styling cho giao di</w:t>
      </w:r>
      <w:r>
        <w:rPr>
          <w:sz w:val="24"/>
        </w:rPr>
        <w:t>ệ</w:t>
      </w:r>
      <w:r>
        <w:rPr>
          <w:sz w:val="24"/>
        </w:rPr>
        <w:t>n</w:t>
      </w:r>
    </w:p>
    <w:p w14:paraId="6B232DF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Ki</w:t>
      </w:r>
      <w:r>
        <w:rPr>
          <w:sz w:val="24"/>
        </w:rPr>
        <w:t>ể</w:t>
      </w:r>
      <w:r>
        <w:rPr>
          <w:sz w:val="24"/>
        </w:rPr>
        <w:t>m th</w:t>
      </w:r>
      <w:r>
        <w:rPr>
          <w:sz w:val="24"/>
        </w:rPr>
        <w:t>ử</w:t>
      </w:r>
      <w:r>
        <w:rPr>
          <w:sz w:val="24"/>
        </w:rPr>
        <w:t>, vi</w:t>
      </w:r>
      <w:r>
        <w:rPr>
          <w:sz w:val="24"/>
        </w:rPr>
        <w:t>ế</w:t>
      </w:r>
      <w:r>
        <w:rPr>
          <w:sz w:val="24"/>
        </w:rPr>
        <w:t>t báo cáo và tài li</w:t>
      </w:r>
      <w:r>
        <w:rPr>
          <w:sz w:val="24"/>
        </w:rPr>
        <w:t>ệ</w:t>
      </w:r>
      <w:r>
        <w:rPr>
          <w:sz w:val="24"/>
        </w:rPr>
        <w:t>u d</w:t>
      </w:r>
      <w:r>
        <w:rPr>
          <w:sz w:val="24"/>
        </w:rPr>
        <w:t>ự</w:t>
      </w:r>
      <w:r>
        <w:rPr>
          <w:sz w:val="24"/>
        </w:rPr>
        <w:t xml:space="preserve"> án</w:t>
      </w:r>
    </w:p>
    <w:p w14:paraId="3FA6933A" w14:textId="77777777" w:rsidR="00B13143" w:rsidRDefault="004E1F03">
      <w:pPr>
        <w:pStyle w:val="Heading2"/>
      </w:pPr>
      <w:bookmarkStart w:id="5" w:name="_Toc229936155"/>
      <w:r>
        <w:rPr>
          <w:rFonts w:ascii="Times New Roman" w:hAnsi="Times New Roman"/>
          <w:color w:val="2C3E50"/>
        </w:rPr>
        <w:t>1.3. Timeline th</w:t>
      </w:r>
      <w:r>
        <w:rPr>
          <w:rFonts w:ascii="Times New Roman" w:hAnsi="Times New Roman"/>
          <w:color w:val="2C3E50"/>
        </w:rPr>
        <w:t>ự</w:t>
      </w:r>
      <w:r>
        <w:rPr>
          <w:rFonts w:ascii="Times New Roman" w:hAnsi="Times New Roman"/>
          <w:color w:val="2C3E50"/>
        </w:rPr>
        <w:t>c hi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685"/>
        <w:gridCol w:w="2268"/>
      </w:tblGrid>
      <w:tr w:rsidR="00B13143" w14:paraId="1CD49D48" w14:textId="77777777">
        <w:trPr>
          <w:jc w:val="center"/>
        </w:trPr>
        <w:tc>
          <w:tcPr>
            <w:tcW w:w="1701" w:type="dxa"/>
            <w:shd w:val="clear" w:color="auto" w:fill="2C3E50"/>
          </w:tcPr>
          <w:p w14:paraId="746AEAB7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Giai đo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1701" w:type="dxa"/>
            <w:shd w:val="clear" w:color="auto" w:fill="2C3E50"/>
          </w:tcPr>
          <w:p w14:paraId="44BB55BB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gian</w:t>
            </w:r>
          </w:p>
        </w:tc>
        <w:tc>
          <w:tcPr>
            <w:tcW w:w="3685" w:type="dxa"/>
            <w:shd w:val="clear" w:color="auto" w:fill="2C3E50"/>
          </w:tcPr>
          <w:p w14:paraId="61D4CC76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Công vi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2268" w:type="dxa"/>
            <w:shd w:val="clear" w:color="auto" w:fill="2C3E50"/>
          </w:tcPr>
          <w:p w14:paraId="3BB4A96D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Ngư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ph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 xml:space="preserve"> trách</w:t>
            </w:r>
          </w:p>
        </w:tc>
      </w:tr>
      <w:tr w:rsidR="00B13143" w14:paraId="5E6E77A7" w14:textId="77777777">
        <w:trPr>
          <w:jc w:val="center"/>
        </w:trPr>
        <w:tc>
          <w:tcPr>
            <w:tcW w:w="1701" w:type="dxa"/>
          </w:tcPr>
          <w:p w14:paraId="23A28F1A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1</w:t>
            </w:r>
          </w:p>
        </w:tc>
        <w:tc>
          <w:tcPr>
            <w:tcW w:w="1701" w:type="dxa"/>
          </w:tcPr>
          <w:p w14:paraId="2E5897E9" w14:textId="77777777" w:rsidR="00B13143" w:rsidRDefault="004E1F03">
            <w:r>
              <w:rPr>
                <w:sz w:val="22"/>
              </w:rPr>
              <w:t>27/4 - 10/5/2026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1-2)</w:t>
            </w:r>
          </w:p>
        </w:tc>
        <w:tc>
          <w:tcPr>
            <w:tcW w:w="3685" w:type="dxa"/>
          </w:tcPr>
          <w:p w14:paraId="17C899B8" w14:textId="77777777" w:rsidR="00B13143" w:rsidRDefault="004E1F03">
            <w:r>
              <w:rPr>
                <w:sz w:val="22"/>
              </w:rPr>
              <w:t>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trúc, 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database,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project structure</w:t>
            </w:r>
          </w:p>
        </w:tc>
        <w:tc>
          <w:tcPr>
            <w:tcW w:w="2268" w:type="dxa"/>
          </w:tcPr>
          <w:p w14:paraId="05BDD3AE" w14:textId="77777777" w:rsidR="00B13143" w:rsidRDefault="004E1F03"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t, Hoàng Ng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Nguyên</w:t>
            </w:r>
          </w:p>
        </w:tc>
      </w:tr>
      <w:tr w:rsidR="00B13143" w14:paraId="3CE58380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4EF11969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2</w:t>
            </w:r>
          </w:p>
        </w:tc>
        <w:tc>
          <w:tcPr>
            <w:tcW w:w="1701" w:type="dxa"/>
            <w:shd w:val="clear" w:color="auto" w:fill="EBF5FB"/>
          </w:tcPr>
          <w:p w14:paraId="12689F86" w14:textId="77777777" w:rsidR="00B13143" w:rsidRDefault="004E1F03">
            <w:r>
              <w:rPr>
                <w:sz w:val="22"/>
              </w:rPr>
              <w:t>11/5 - 24/5/2026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3-4)</w:t>
            </w:r>
          </w:p>
        </w:tc>
        <w:tc>
          <w:tcPr>
            <w:tcW w:w="3685" w:type="dxa"/>
            <w:shd w:val="clear" w:color="auto" w:fill="EBF5FB"/>
          </w:tcPr>
          <w:p w14:paraId="52BC8B01" w14:textId="77777777" w:rsidR="00B13143" w:rsidRDefault="004E1F03">
            <w:r>
              <w:rPr>
                <w:sz w:val="22"/>
              </w:rPr>
              <w:t xml:space="preserve">Phát </w:t>
            </w:r>
            <w:r>
              <w:rPr>
                <w:sz w:val="22"/>
              </w:rPr>
              <w:t>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CrawlerService, CodeforcesAPI, VJudgeAPI, SchedulerService</w:t>
            </w:r>
          </w:p>
        </w:tc>
        <w:tc>
          <w:tcPr>
            <w:tcW w:w="2268" w:type="dxa"/>
            <w:shd w:val="clear" w:color="auto" w:fill="EBF5FB"/>
          </w:tcPr>
          <w:p w14:paraId="262D8F77" w14:textId="77777777" w:rsidR="00B13143" w:rsidRDefault="004E1F03"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</w:t>
            </w:r>
          </w:p>
        </w:tc>
      </w:tr>
      <w:tr w:rsidR="00B13143" w14:paraId="383995D7" w14:textId="77777777">
        <w:trPr>
          <w:jc w:val="center"/>
        </w:trPr>
        <w:tc>
          <w:tcPr>
            <w:tcW w:w="1701" w:type="dxa"/>
          </w:tcPr>
          <w:p w14:paraId="4BF292FA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3</w:t>
            </w:r>
          </w:p>
        </w:tc>
        <w:tc>
          <w:tcPr>
            <w:tcW w:w="1701" w:type="dxa"/>
          </w:tcPr>
          <w:p w14:paraId="33FD539E" w14:textId="77777777" w:rsidR="00B13143" w:rsidRDefault="004E1F03">
            <w:r>
              <w:rPr>
                <w:sz w:val="22"/>
              </w:rPr>
              <w:t>25/5 - 7/6/2026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5-6)</w:t>
            </w:r>
          </w:p>
        </w:tc>
        <w:tc>
          <w:tcPr>
            <w:tcW w:w="3685" w:type="dxa"/>
          </w:tcPr>
          <w:p w14:paraId="187DA33A" w14:textId="77777777" w:rsidR="00B13143" w:rsidRDefault="004E1F03">
            <w:r>
              <w:rPr>
                <w:sz w:val="22"/>
              </w:rPr>
              <w:t>Phát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JavaFX, 4 tab chính, Controllers, CSS styling</w:t>
            </w:r>
          </w:p>
        </w:tc>
        <w:tc>
          <w:tcPr>
            <w:tcW w:w="2268" w:type="dxa"/>
          </w:tcPr>
          <w:p w14:paraId="26EB9ED8" w14:textId="77777777" w:rsidR="00B13143" w:rsidRDefault="004E1F03">
            <w:r>
              <w:rPr>
                <w:sz w:val="22"/>
              </w:rPr>
              <w:t>Hoàng Ng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Nguyên</w:t>
            </w:r>
          </w:p>
        </w:tc>
      </w:tr>
      <w:tr w:rsidR="00B13143" w14:paraId="6E86DF95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14363CFD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4</w:t>
            </w:r>
          </w:p>
        </w:tc>
        <w:tc>
          <w:tcPr>
            <w:tcW w:w="1701" w:type="dxa"/>
            <w:shd w:val="clear" w:color="auto" w:fill="EBF5FB"/>
          </w:tcPr>
          <w:p w14:paraId="7FCE6E41" w14:textId="77777777" w:rsidR="00B13143" w:rsidRDefault="004E1F03">
            <w:r>
              <w:rPr>
                <w:sz w:val="22"/>
              </w:rPr>
              <w:t>8/6 - 21/6/2026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7-8)</w:t>
            </w:r>
          </w:p>
        </w:tc>
        <w:tc>
          <w:tcPr>
            <w:tcW w:w="3685" w:type="dxa"/>
            <w:shd w:val="clear" w:color="auto" w:fill="EBF5FB"/>
          </w:tcPr>
          <w:p w14:paraId="2D68A43B" w14:textId="77777777" w:rsidR="00B13143" w:rsidRDefault="004E1F03">
            <w:r>
              <w:rPr>
                <w:sz w:val="22"/>
              </w:rPr>
              <w:t xml:space="preserve">Tích 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Gemini AI,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AIAnalyzer, prompt engineering</w:t>
            </w:r>
          </w:p>
        </w:tc>
        <w:tc>
          <w:tcPr>
            <w:tcW w:w="2268" w:type="dxa"/>
            <w:shd w:val="clear" w:color="auto" w:fill="EBF5FB"/>
          </w:tcPr>
          <w:p w14:paraId="22714593" w14:textId="77777777" w:rsidR="00B13143" w:rsidRDefault="004E1F03"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</w:t>
            </w:r>
          </w:p>
        </w:tc>
      </w:tr>
      <w:tr w:rsidR="00B13143" w14:paraId="4628FCE7" w14:textId="77777777">
        <w:trPr>
          <w:jc w:val="center"/>
        </w:trPr>
        <w:tc>
          <w:tcPr>
            <w:tcW w:w="1701" w:type="dxa"/>
          </w:tcPr>
          <w:p w14:paraId="473C4666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5</w:t>
            </w:r>
          </w:p>
        </w:tc>
        <w:tc>
          <w:tcPr>
            <w:tcW w:w="1701" w:type="dxa"/>
          </w:tcPr>
          <w:p w14:paraId="6E6586DA" w14:textId="77777777" w:rsidR="00B13143" w:rsidRDefault="004E1F03">
            <w:r>
              <w:rPr>
                <w:sz w:val="22"/>
              </w:rPr>
              <w:t>22/6 - 28/6/2026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9)</w:t>
            </w:r>
          </w:p>
        </w:tc>
        <w:tc>
          <w:tcPr>
            <w:tcW w:w="3685" w:type="dxa"/>
          </w:tcPr>
          <w:p w14:paraId="47F34431" w14:textId="77777777" w:rsidR="00B13143" w:rsidRDefault="004E1F03">
            <w:r>
              <w:rPr>
                <w:sz w:val="22"/>
              </w:rPr>
              <w:t>Tích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các module, DAO layer, DatabaseManager, testing</w:t>
            </w:r>
          </w:p>
        </w:tc>
        <w:tc>
          <w:tcPr>
            <w:tcW w:w="2268" w:type="dxa"/>
          </w:tcPr>
          <w:p w14:paraId="5A8BF453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hai</w:t>
            </w:r>
          </w:p>
        </w:tc>
      </w:tr>
      <w:tr w:rsidR="00B13143" w14:paraId="6828D388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2D7B0136" w14:textId="77777777" w:rsidR="00B13143" w:rsidRDefault="004E1F03">
            <w:r>
              <w:rPr>
                <w:sz w:val="22"/>
              </w:rPr>
              <w:t>Giai đo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6</w:t>
            </w:r>
          </w:p>
        </w:tc>
        <w:tc>
          <w:tcPr>
            <w:tcW w:w="1701" w:type="dxa"/>
            <w:shd w:val="clear" w:color="auto" w:fill="EBF5FB"/>
          </w:tcPr>
          <w:p w14:paraId="62EA3F8B" w14:textId="77777777" w:rsidR="00B13143" w:rsidRDefault="004E1F03">
            <w:r>
              <w:rPr>
                <w:sz w:val="22"/>
              </w:rPr>
              <w:t>29/6 - 4/7/2026</w:t>
            </w:r>
            <w:r>
              <w:rPr>
                <w:sz w:val="22"/>
              </w:rPr>
              <w:br/>
              <w:t>(Tu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10 - Deadline)</w:t>
            </w:r>
          </w:p>
        </w:tc>
        <w:tc>
          <w:tcPr>
            <w:tcW w:w="3685" w:type="dxa"/>
            <w:shd w:val="clear" w:color="auto" w:fill="EBF5FB"/>
          </w:tcPr>
          <w:p w14:paraId="4F94A9E9" w14:textId="77777777" w:rsidR="00B13143" w:rsidRDefault="004E1F03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toàn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t báo </w:t>
            </w:r>
            <w:r>
              <w:rPr>
                <w:sz w:val="22"/>
              </w:rPr>
              <w:t>cáo, hoàn thi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tài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</w:t>
            </w:r>
          </w:p>
        </w:tc>
        <w:tc>
          <w:tcPr>
            <w:tcW w:w="2268" w:type="dxa"/>
            <w:shd w:val="clear" w:color="auto" w:fill="EBF5FB"/>
          </w:tcPr>
          <w:p w14:paraId="15473780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hai</w:t>
            </w:r>
          </w:p>
        </w:tc>
      </w:tr>
    </w:tbl>
    <w:p w14:paraId="014804CB" w14:textId="77777777" w:rsidR="00B13143" w:rsidRDefault="00B13143"/>
    <w:p w14:paraId="42EC80F1" w14:textId="77777777" w:rsidR="00B13143" w:rsidRDefault="004E1F03">
      <w:r>
        <w:br w:type="page"/>
      </w:r>
    </w:p>
    <w:p w14:paraId="061B62F0" w14:textId="77777777" w:rsidR="00B13143" w:rsidRDefault="004E1F03">
      <w:pPr>
        <w:pStyle w:val="Heading1"/>
      </w:pPr>
      <w:bookmarkStart w:id="6" w:name="_Toc229936156"/>
      <w:r>
        <w:rPr>
          <w:rFonts w:ascii="Times New Roman" w:hAnsi="Times New Roman"/>
          <w:color w:val="2C3E50"/>
        </w:rPr>
        <w:lastRenderedPageBreak/>
        <w:t>PH</w:t>
      </w:r>
      <w:r>
        <w:rPr>
          <w:rFonts w:ascii="Times New Roman" w:hAnsi="Times New Roman"/>
          <w:color w:val="2C3E50"/>
        </w:rPr>
        <w:t>Ầ</w:t>
      </w:r>
      <w:r>
        <w:rPr>
          <w:rFonts w:ascii="Times New Roman" w:hAnsi="Times New Roman"/>
          <w:color w:val="2C3E50"/>
        </w:rPr>
        <w:t>N 2: HƯ</w:t>
      </w:r>
      <w:r>
        <w:rPr>
          <w:rFonts w:ascii="Times New Roman" w:hAnsi="Times New Roman"/>
          <w:color w:val="2C3E50"/>
        </w:rPr>
        <w:t>Ớ</w:t>
      </w:r>
      <w:r>
        <w:rPr>
          <w:rFonts w:ascii="Times New Roman" w:hAnsi="Times New Roman"/>
          <w:color w:val="2C3E50"/>
        </w:rPr>
        <w:t>NG D</w:t>
      </w:r>
      <w:r>
        <w:rPr>
          <w:rFonts w:ascii="Times New Roman" w:hAnsi="Times New Roman"/>
          <w:color w:val="2C3E50"/>
        </w:rPr>
        <w:t>Ẫ</w:t>
      </w:r>
      <w:r>
        <w:rPr>
          <w:rFonts w:ascii="Times New Roman" w:hAnsi="Times New Roman"/>
          <w:color w:val="2C3E50"/>
        </w:rPr>
        <w:t>N CÀI Đ</w:t>
      </w:r>
      <w:r>
        <w:rPr>
          <w:rFonts w:ascii="Times New Roman" w:hAnsi="Times New Roman"/>
          <w:color w:val="2C3E50"/>
        </w:rPr>
        <w:t>Ặ</w:t>
      </w:r>
      <w:r>
        <w:rPr>
          <w:rFonts w:ascii="Times New Roman" w:hAnsi="Times New Roman"/>
          <w:color w:val="2C3E50"/>
        </w:rPr>
        <w:t>T</w:t>
      </w:r>
      <w:bookmarkEnd w:id="6"/>
    </w:p>
    <w:p w14:paraId="63AF57C5" w14:textId="77777777" w:rsidR="00B13143" w:rsidRDefault="004E1F03">
      <w:pPr>
        <w:pStyle w:val="Heading2"/>
      </w:pPr>
      <w:bookmarkStart w:id="7" w:name="_Toc229936157"/>
      <w:r>
        <w:rPr>
          <w:rFonts w:ascii="Times New Roman" w:hAnsi="Times New Roman"/>
          <w:color w:val="2C3E50"/>
        </w:rPr>
        <w:t>2.1. Yêu c</w:t>
      </w:r>
      <w:r>
        <w:rPr>
          <w:rFonts w:ascii="Times New Roman" w:hAnsi="Times New Roman"/>
          <w:color w:val="2C3E50"/>
        </w:rPr>
        <w:t>ầ</w:t>
      </w:r>
      <w:r>
        <w:rPr>
          <w:rFonts w:ascii="Times New Roman" w:hAnsi="Times New Roman"/>
          <w:color w:val="2C3E50"/>
        </w:rPr>
        <w:t>u h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 xml:space="preserve"> th</w:t>
      </w:r>
      <w:r>
        <w:rPr>
          <w:rFonts w:ascii="Times New Roman" w:hAnsi="Times New Roman"/>
          <w:color w:val="2C3E50"/>
        </w:rPr>
        <w:t>ố</w:t>
      </w:r>
      <w:r>
        <w:rPr>
          <w:rFonts w:ascii="Times New Roman" w:hAnsi="Times New Roman"/>
          <w:color w:val="2C3E50"/>
        </w:rPr>
        <w:t>ng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2835"/>
      </w:tblGrid>
      <w:tr w:rsidR="00B13143" w14:paraId="7B824A94" w14:textId="77777777">
        <w:trPr>
          <w:jc w:val="center"/>
        </w:trPr>
        <w:tc>
          <w:tcPr>
            <w:tcW w:w="1984" w:type="dxa"/>
            <w:shd w:val="clear" w:color="auto" w:fill="2C3E50"/>
          </w:tcPr>
          <w:p w14:paraId="58C6FE73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Thành ph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2835" w:type="dxa"/>
            <w:shd w:val="clear" w:color="auto" w:fill="2C3E50"/>
          </w:tcPr>
          <w:p w14:paraId="651C727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Yêu c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u t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>i thi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u</w:t>
            </w:r>
          </w:p>
        </w:tc>
        <w:tc>
          <w:tcPr>
            <w:tcW w:w="2835" w:type="dxa"/>
            <w:shd w:val="clear" w:color="auto" w:fill="2C3E50"/>
          </w:tcPr>
          <w:p w14:paraId="0F6046A1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B13143" w14:paraId="291DB3AD" w14:textId="77777777">
        <w:trPr>
          <w:jc w:val="center"/>
        </w:trPr>
        <w:tc>
          <w:tcPr>
            <w:tcW w:w="1984" w:type="dxa"/>
          </w:tcPr>
          <w:p w14:paraId="50740387" w14:textId="77777777" w:rsidR="00B13143" w:rsidRDefault="004E1F03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hành</w:t>
            </w:r>
          </w:p>
        </w:tc>
        <w:tc>
          <w:tcPr>
            <w:tcW w:w="2835" w:type="dxa"/>
          </w:tcPr>
          <w:p w14:paraId="0DB84450" w14:textId="77777777" w:rsidR="00B13143" w:rsidRDefault="004E1F03">
            <w:r>
              <w:rPr>
                <w:sz w:val="22"/>
              </w:rPr>
              <w:t>Windows 10/11, macOS, Linux</w:t>
            </w:r>
          </w:p>
        </w:tc>
        <w:tc>
          <w:tcPr>
            <w:tcW w:w="2835" w:type="dxa"/>
          </w:tcPr>
          <w:p w14:paraId="7121649C" w14:textId="77777777" w:rsidR="00B13143" w:rsidRDefault="004E1F03">
            <w:r>
              <w:rPr>
                <w:sz w:val="22"/>
              </w:rPr>
              <w:t>Khuy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ngh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Windows 10+</w:t>
            </w:r>
          </w:p>
        </w:tc>
      </w:tr>
      <w:tr w:rsidR="00B13143" w14:paraId="4A9FB3B0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7382C930" w14:textId="77777777" w:rsidR="00B13143" w:rsidRDefault="004E1F03">
            <w:r>
              <w:rPr>
                <w:sz w:val="22"/>
              </w:rPr>
              <w:t>Java</w:t>
            </w:r>
          </w:p>
        </w:tc>
        <w:tc>
          <w:tcPr>
            <w:tcW w:w="2835" w:type="dxa"/>
            <w:shd w:val="clear" w:color="auto" w:fill="EBF5FB"/>
          </w:tcPr>
          <w:p w14:paraId="7B6D325E" w14:textId="77777777" w:rsidR="00B13143" w:rsidRDefault="004E1F03">
            <w:r>
              <w:rPr>
                <w:sz w:val="22"/>
              </w:rPr>
              <w:t>JDK 17 tr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lên</w:t>
            </w:r>
          </w:p>
        </w:tc>
        <w:tc>
          <w:tcPr>
            <w:tcW w:w="2835" w:type="dxa"/>
            <w:shd w:val="clear" w:color="auto" w:fill="EBF5FB"/>
          </w:tcPr>
          <w:p w14:paraId="27322AC6" w14:textId="77777777" w:rsidR="00B13143" w:rsidRDefault="004E1F03">
            <w:r>
              <w:rPr>
                <w:sz w:val="22"/>
              </w:rPr>
              <w:t>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bu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</w:t>
            </w:r>
          </w:p>
        </w:tc>
      </w:tr>
      <w:tr w:rsidR="00B13143" w14:paraId="38E81283" w14:textId="77777777">
        <w:trPr>
          <w:jc w:val="center"/>
        </w:trPr>
        <w:tc>
          <w:tcPr>
            <w:tcW w:w="1984" w:type="dxa"/>
          </w:tcPr>
          <w:p w14:paraId="6BBD44E5" w14:textId="77777777" w:rsidR="00B13143" w:rsidRDefault="004E1F03">
            <w:r>
              <w:rPr>
                <w:sz w:val="22"/>
              </w:rPr>
              <w:t>RAM</w:t>
            </w:r>
          </w:p>
        </w:tc>
        <w:tc>
          <w:tcPr>
            <w:tcW w:w="2835" w:type="dxa"/>
          </w:tcPr>
          <w:p w14:paraId="5708FCDA" w14:textId="77777777" w:rsidR="00B13143" w:rsidRDefault="004E1F03">
            <w:r>
              <w:rPr>
                <w:sz w:val="22"/>
              </w:rPr>
              <w:t>4 GB</w:t>
            </w:r>
          </w:p>
        </w:tc>
        <w:tc>
          <w:tcPr>
            <w:tcW w:w="2835" w:type="dxa"/>
          </w:tcPr>
          <w:p w14:paraId="0ED9142F" w14:textId="77777777" w:rsidR="00B13143" w:rsidRDefault="004E1F03">
            <w:r>
              <w:rPr>
                <w:sz w:val="22"/>
              </w:rPr>
              <w:t>Khuy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ngh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8 GB</w:t>
            </w:r>
          </w:p>
        </w:tc>
      </w:tr>
      <w:tr w:rsidR="00B13143" w14:paraId="42B85068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3A1AF159" w14:textId="77777777" w:rsidR="00B13143" w:rsidRDefault="004E1F03">
            <w:r>
              <w:rPr>
                <w:sz w:val="22"/>
              </w:rPr>
              <w:t xml:space="preserve">Dung </w:t>
            </w:r>
            <w:r>
              <w:rPr>
                <w:sz w:val="22"/>
              </w:rPr>
              <w:t>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đĩa</w:t>
            </w:r>
          </w:p>
        </w:tc>
        <w:tc>
          <w:tcPr>
            <w:tcW w:w="2835" w:type="dxa"/>
            <w:shd w:val="clear" w:color="auto" w:fill="EBF5FB"/>
          </w:tcPr>
          <w:p w14:paraId="36A9C14B" w14:textId="77777777" w:rsidR="00B13143" w:rsidRDefault="004E1F03">
            <w:r>
              <w:rPr>
                <w:sz w:val="22"/>
              </w:rPr>
              <w:t>200 MB</w:t>
            </w:r>
          </w:p>
        </w:tc>
        <w:tc>
          <w:tcPr>
            <w:tcW w:w="2835" w:type="dxa"/>
            <w:shd w:val="clear" w:color="auto" w:fill="EBF5FB"/>
          </w:tcPr>
          <w:p w14:paraId="29692B8C" w14:textId="77777777" w:rsidR="00B13143" w:rsidRDefault="004E1F03">
            <w:r>
              <w:rPr>
                <w:sz w:val="22"/>
              </w:rPr>
              <w:t>Chưa tính database</w:t>
            </w:r>
          </w:p>
        </w:tc>
      </w:tr>
      <w:tr w:rsidR="00B13143" w14:paraId="356B8A0A" w14:textId="77777777">
        <w:trPr>
          <w:jc w:val="center"/>
        </w:trPr>
        <w:tc>
          <w:tcPr>
            <w:tcW w:w="1984" w:type="dxa"/>
          </w:tcPr>
          <w:p w14:paraId="33F1889D" w14:textId="77777777" w:rsidR="00B13143" w:rsidRDefault="004E1F03"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</w:t>
            </w:r>
          </w:p>
        </w:tc>
        <w:tc>
          <w:tcPr>
            <w:tcW w:w="2835" w:type="dxa"/>
          </w:tcPr>
          <w:p w14:paraId="5412B8EA" w14:textId="77777777" w:rsidR="00B13143" w:rsidRDefault="004E1F03">
            <w:r>
              <w:rPr>
                <w:sz w:val="22"/>
              </w:rPr>
              <w:t>Internet</w:t>
            </w:r>
          </w:p>
        </w:tc>
        <w:tc>
          <w:tcPr>
            <w:tcW w:w="2835" w:type="dxa"/>
          </w:tcPr>
          <w:p w14:paraId="6D4CC697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crawl code và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Gemini API</w:t>
            </w:r>
          </w:p>
        </w:tc>
      </w:tr>
      <w:tr w:rsidR="00B13143" w14:paraId="190084F7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799B6CC8" w14:textId="77777777" w:rsidR="00B13143" w:rsidRDefault="004E1F03">
            <w:r>
              <w:rPr>
                <w:sz w:val="22"/>
              </w:rPr>
              <w:t>Gemini API Key</w:t>
            </w:r>
          </w:p>
        </w:tc>
        <w:tc>
          <w:tcPr>
            <w:tcW w:w="2835" w:type="dxa"/>
            <w:shd w:val="clear" w:color="auto" w:fill="EBF5FB"/>
          </w:tcPr>
          <w:p w14:paraId="5AA93BFA" w14:textId="77777777" w:rsidR="00B13143" w:rsidRDefault="004E1F03">
            <w:r>
              <w:rPr>
                <w:sz w:val="22"/>
              </w:rPr>
              <w:t>Mi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phí</w:t>
            </w:r>
          </w:p>
        </w:tc>
        <w:tc>
          <w:tcPr>
            <w:tcW w:w="2835" w:type="dxa"/>
            <w:shd w:val="clear" w:color="auto" w:fill="EBF5FB"/>
          </w:tcPr>
          <w:p w14:paraId="296EC176" w14:textId="77777777" w:rsidR="00B13143" w:rsidRDefault="004E1F03">
            <w:r>
              <w:rPr>
                <w:sz w:val="22"/>
              </w:rPr>
              <w:t>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aistudio.google.com</w:t>
            </w:r>
          </w:p>
        </w:tc>
      </w:tr>
    </w:tbl>
    <w:p w14:paraId="43F9BAF1" w14:textId="77777777" w:rsidR="00B13143" w:rsidRDefault="00B13143"/>
    <w:p w14:paraId="5E8586C4" w14:textId="77777777" w:rsidR="00B13143" w:rsidRDefault="004E1F03">
      <w:pPr>
        <w:pStyle w:val="Heading2"/>
      </w:pPr>
      <w:bookmarkStart w:id="8" w:name="_Toc229936158"/>
      <w:r>
        <w:rPr>
          <w:rFonts w:ascii="Times New Roman" w:hAnsi="Times New Roman"/>
          <w:color w:val="2C3E50"/>
        </w:rPr>
        <w:t>2.2. Cài đ</w:t>
      </w:r>
      <w:r>
        <w:rPr>
          <w:rFonts w:ascii="Times New Roman" w:hAnsi="Times New Roman"/>
          <w:color w:val="2C3E50"/>
        </w:rPr>
        <w:t>ặ</w:t>
      </w:r>
      <w:r>
        <w:rPr>
          <w:rFonts w:ascii="Times New Roman" w:hAnsi="Times New Roman"/>
          <w:color w:val="2C3E50"/>
        </w:rPr>
        <w:t>t JDK 17+</w:t>
      </w:r>
      <w:bookmarkEnd w:id="8"/>
    </w:p>
    <w:p w14:paraId="438FF787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1: T</w:t>
      </w:r>
      <w:r>
        <w:rPr>
          <w:b/>
        </w:rPr>
        <w:t>ả</w:t>
      </w:r>
      <w:r>
        <w:rPr>
          <w:b/>
        </w:rPr>
        <w:t>i JDK</w:t>
      </w:r>
    </w:p>
    <w:p w14:paraId="0517C63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Truy c</w:t>
      </w:r>
      <w:r>
        <w:rPr>
          <w:sz w:val="24"/>
        </w:rPr>
        <w:t>ậ</w:t>
      </w:r>
      <w:r>
        <w:rPr>
          <w:sz w:val="24"/>
        </w:rPr>
        <w:t>p https://adoptium.net/</w:t>
      </w:r>
    </w:p>
    <w:p w14:paraId="7C1C137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>n phiên b</w:t>
      </w:r>
      <w:r>
        <w:rPr>
          <w:sz w:val="24"/>
        </w:rPr>
        <w:t>ả</w:t>
      </w:r>
      <w:r>
        <w:rPr>
          <w:sz w:val="24"/>
        </w:rPr>
        <w:t>n JDK 17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sz w:val="24"/>
        </w:rPr>
        <w:t>m</w:t>
      </w:r>
      <w:r>
        <w:rPr>
          <w:sz w:val="24"/>
        </w:rPr>
        <w:t>ớ</w:t>
      </w:r>
      <w:r>
        <w:rPr>
          <w:sz w:val="24"/>
        </w:rPr>
        <w:t>i hơn</w:t>
      </w:r>
    </w:p>
    <w:p w14:paraId="5C23436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</w:t>
      </w:r>
      <w:r>
        <w:rPr>
          <w:sz w:val="24"/>
        </w:rPr>
        <w:t>ả</w:t>
      </w:r>
      <w:r>
        <w:rPr>
          <w:sz w:val="24"/>
        </w:rPr>
        <w:t>i file installer phù h</w:t>
      </w:r>
      <w:r>
        <w:rPr>
          <w:sz w:val="24"/>
        </w:rPr>
        <w:t>ợ</w:t>
      </w:r>
      <w:r>
        <w:rPr>
          <w:sz w:val="24"/>
        </w:rPr>
        <w:t>p v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ệ</w:t>
      </w:r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hành</w:t>
      </w:r>
    </w:p>
    <w:p w14:paraId="4FDE70DB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2: Cài đ</w:t>
      </w:r>
      <w:r>
        <w:rPr>
          <w:b/>
        </w:rPr>
        <w:t>ặ</w:t>
      </w:r>
      <w:r>
        <w:rPr>
          <w:b/>
        </w:rPr>
        <w:t>t</w:t>
      </w:r>
    </w:p>
    <w:p w14:paraId="239C6D9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ạ</w:t>
      </w:r>
      <w:r>
        <w:rPr>
          <w:sz w:val="24"/>
        </w:rPr>
        <w:t>y file installer, làm theo hư</w:t>
      </w:r>
      <w:r>
        <w:rPr>
          <w:sz w:val="24"/>
        </w:rPr>
        <w:t>ớ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</w:t>
      </w:r>
    </w:p>
    <w:p w14:paraId="4325AA4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tick ch</w:t>
      </w:r>
      <w:r>
        <w:rPr>
          <w:sz w:val="24"/>
        </w:rPr>
        <w:t>ọ</w:t>
      </w:r>
      <w:r>
        <w:rPr>
          <w:sz w:val="24"/>
        </w:rPr>
        <w:t>n "Add to PATH" n</w:t>
      </w:r>
      <w:r>
        <w:rPr>
          <w:sz w:val="24"/>
        </w:rPr>
        <w:t>ế</w:t>
      </w:r>
      <w:r>
        <w:rPr>
          <w:sz w:val="24"/>
        </w:rPr>
        <w:t>u có</w:t>
      </w:r>
    </w:p>
    <w:p w14:paraId="17032165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3: Ki</w:t>
      </w:r>
      <w:r>
        <w:rPr>
          <w:b/>
        </w:rPr>
        <w:t>ể</w:t>
      </w:r>
      <w:r>
        <w:rPr>
          <w:b/>
        </w:rPr>
        <w:t>m tra</w:t>
      </w:r>
    </w:p>
    <w:p w14:paraId="6E24D5DD" w14:textId="77777777" w:rsidR="00B13143" w:rsidRDefault="004E1F03">
      <w:r>
        <w:rPr>
          <w:rFonts w:ascii="Consolas" w:hAnsi="Consolas"/>
          <w:sz w:val="22"/>
        </w:rPr>
        <w:t>java -version</w:t>
      </w:r>
    </w:p>
    <w:p w14:paraId="162D65A4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4: 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JAVA_HOME (n</w:t>
      </w:r>
      <w:r>
        <w:rPr>
          <w:b/>
        </w:rPr>
        <w:t>ế</w:t>
      </w:r>
      <w:r>
        <w:rPr>
          <w:b/>
        </w:rPr>
        <w:t>u chưa có)</w:t>
      </w:r>
    </w:p>
    <w:p w14:paraId="66A0FCD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ở</w:t>
      </w:r>
      <w:r>
        <w:rPr>
          <w:sz w:val="24"/>
        </w:rPr>
        <w:t xml:space="preserve"> System Properties → Environment V</w:t>
      </w:r>
      <w:r>
        <w:rPr>
          <w:sz w:val="24"/>
        </w:rPr>
        <w:t>ariables</w:t>
      </w:r>
    </w:p>
    <w:p w14:paraId="4910FA7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</w:t>
      </w:r>
      <w:r>
        <w:rPr>
          <w:sz w:val="24"/>
        </w:rPr>
        <w:t>ạ</w:t>
      </w:r>
      <w:r>
        <w:rPr>
          <w:sz w:val="24"/>
        </w:rPr>
        <w:t>o bi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ớ</w:t>
      </w:r>
      <w:r>
        <w:rPr>
          <w:sz w:val="24"/>
        </w:rPr>
        <w:t>i: JAVA_HOME = đư</w:t>
      </w:r>
      <w:r>
        <w:rPr>
          <w:sz w:val="24"/>
        </w:rPr>
        <w:t>ờ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JDK (ví d</w:t>
      </w:r>
      <w:r>
        <w:rPr>
          <w:sz w:val="24"/>
        </w:rPr>
        <w:t>ụ</w:t>
      </w:r>
      <w:r>
        <w:rPr>
          <w:sz w:val="24"/>
        </w:rPr>
        <w:t>: C:\Program Files\Eclipse Adoptium\jdk-17...)</w:t>
      </w:r>
    </w:p>
    <w:p w14:paraId="2B661ED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Thêm %JAVA_HOME%\bin vào PATH</w:t>
      </w:r>
    </w:p>
    <w:p w14:paraId="07BB10DB" w14:textId="77777777" w:rsidR="00B13143" w:rsidRDefault="004E1F03">
      <w:pPr>
        <w:pStyle w:val="Heading2"/>
      </w:pPr>
      <w:bookmarkStart w:id="9" w:name="_Toc229936159"/>
      <w:r>
        <w:rPr>
          <w:rFonts w:ascii="Times New Roman" w:hAnsi="Times New Roman"/>
          <w:color w:val="2C3E50"/>
        </w:rPr>
        <w:t>2.3. Cài đ</w:t>
      </w:r>
      <w:r>
        <w:rPr>
          <w:rFonts w:ascii="Times New Roman" w:hAnsi="Times New Roman"/>
          <w:color w:val="2C3E50"/>
        </w:rPr>
        <w:t>ặ</w:t>
      </w:r>
      <w:r>
        <w:rPr>
          <w:rFonts w:ascii="Times New Roman" w:hAnsi="Times New Roman"/>
          <w:color w:val="2C3E50"/>
        </w:rPr>
        <w:t>t Apache Maven</w:t>
      </w:r>
      <w:bookmarkEnd w:id="9"/>
    </w:p>
    <w:p w14:paraId="2E824BBF" w14:textId="77777777" w:rsidR="00B13143" w:rsidRDefault="004E1F03">
      <w:r>
        <w:rPr>
          <w:b/>
        </w:rPr>
        <w:t>Cách 1: T</w:t>
      </w:r>
      <w:r>
        <w:rPr>
          <w:b/>
        </w:rPr>
        <w:t>ả</w:t>
      </w:r>
      <w:r>
        <w:rPr>
          <w:b/>
        </w:rPr>
        <w:t>i th</w:t>
      </w:r>
      <w:r>
        <w:rPr>
          <w:b/>
        </w:rPr>
        <w:t>ủ</w:t>
      </w:r>
      <w:r>
        <w:rPr>
          <w:b/>
        </w:rPr>
        <w:t xml:space="preserve"> công</w:t>
      </w:r>
    </w:p>
    <w:p w14:paraId="57A09BF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Truy c</w:t>
      </w:r>
      <w:r>
        <w:rPr>
          <w:sz w:val="24"/>
        </w:rPr>
        <w:t>ậ</w:t>
      </w:r>
      <w:r>
        <w:rPr>
          <w:sz w:val="24"/>
        </w:rPr>
        <w:t>p https://maven.apache.org/download.cgi</w:t>
      </w:r>
    </w:p>
    <w:p w14:paraId="478CAB7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lastRenderedPageBreak/>
        <w:t>T</w:t>
      </w:r>
      <w:r>
        <w:rPr>
          <w:sz w:val="24"/>
        </w:rPr>
        <w:t>ả</w:t>
      </w:r>
      <w:r>
        <w:rPr>
          <w:sz w:val="24"/>
        </w:rPr>
        <w:t>i file apache-maven-3.9.</w:t>
      </w:r>
      <w:r>
        <w:rPr>
          <w:sz w:val="24"/>
        </w:rPr>
        <w:t>x-bin.zip</w:t>
      </w:r>
    </w:p>
    <w:p w14:paraId="7A9C13A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Gi</w:t>
      </w:r>
      <w:r>
        <w:rPr>
          <w:sz w:val="24"/>
        </w:rPr>
        <w:t>ả</w:t>
      </w:r>
      <w:r>
        <w:rPr>
          <w:sz w:val="24"/>
        </w:rPr>
        <w:t>i nén vào thư m</w:t>
      </w:r>
      <w:r>
        <w:rPr>
          <w:sz w:val="24"/>
        </w:rPr>
        <w:t>ụ</w:t>
      </w:r>
      <w:r>
        <w:rPr>
          <w:sz w:val="24"/>
        </w:rPr>
        <w:t>c mong mu</w:t>
      </w:r>
      <w:r>
        <w:rPr>
          <w:sz w:val="24"/>
        </w:rPr>
        <w:t>ố</w:t>
      </w:r>
      <w:r>
        <w:rPr>
          <w:sz w:val="24"/>
        </w:rPr>
        <w:t>n, ví d</w:t>
      </w:r>
      <w:r>
        <w:rPr>
          <w:sz w:val="24"/>
        </w:rPr>
        <w:t>ụ</w:t>
      </w:r>
      <w:r>
        <w:rPr>
          <w:sz w:val="24"/>
        </w:rPr>
        <w:t>: D:\Dat\apache-maven-3.9.15-bin</w:t>
      </w:r>
    </w:p>
    <w:p w14:paraId="50AA084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Thêm đư</w:t>
      </w:r>
      <w:r>
        <w:rPr>
          <w:sz w:val="24"/>
        </w:rPr>
        <w:t>ờ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bin vào PATH:</w:t>
      </w:r>
    </w:p>
    <w:p w14:paraId="260CE20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M</w:t>
      </w:r>
      <w:r>
        <w:rPr>
          <w:sz w:val="24"/>
        </w:rPr>
        <w:t>ở</w:t>
      </w:r>
      <w:r>
        <w:rPr>
          <w:sz w:val="24"/>
        </w:rPr>
        <w:t xml:space="preserve"> System Properties → Environment Variables</w:t>
      </w:r>
    </w:p>
    <w:p w14:paraId="574772D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Ch</w:t>
      </w:r>
      <w:r>
        <w:rPr>
          <w:sz w:val="24"/>
        </w:rPr>
        <w:t>ọ</w:t>
      </w:r>
      <w:r>
        <w:rPr>
          <w:sz w:val="24"/>
        </w:rPr>
        <w:t>n Path trong System variables → Edit</w:t>
      </w:r>
    </w:p>
    <w:p w14:paraId="6B0D959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Thêm: D:\Dat\apache-maven-3.9.15-bin\apache-maven-</w:t>
      </w:r>
      <w:r>
        <w:rPr>
          <w:sz w:val="24"/>
        </w:rPr>
        <w:t>3.9.15\bin</w:t>
      </w:r>
    </w:p>
    <w:p w14:paraId="032FD85C" w14:textId="77777777" w:rsidR="00B13143" w:rsidRDefault="004E1F03">
      <w:r>
        <w:rPr>
          <w:b/>
        </w:rPr>
        <w:t>Cách 2: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Chocolatey</w:t>
      </w:r>
    </w:p>
    <w:p w14:paraId="5D8BFE7D" w14:textId="77777777" w:rsidR="00B13143" w:rsidRDefault="004E1F03">
      <w:r>
        <w:rPr>
          <w:rFonts w:ascii="Consolas" w:hAnsi="Consolas"/>
          <w:sz w:val="22"/>
        </w:rPr>
        <w:t>choco install maven -y</w:t>
      </w:r>
    </w:p>
    <w:p w14:paraId="5EAEDCAC" w14:textId="77777777" w:rsidR="00B13143" w:rsidRDefault="004E1F03">
      <w:r>
        <w:rPr>
          <w:b/>
        </w:rPr>
        <w:t>Ki</w:t>
      </w:r>
      <w:r>
        <w:rPr>
          <w:b/>
        </w:rPr>
        <w:t>ể</w:t>
      </w:r>
      <w:r>
        <w:rPr>
          <w:b/>
        </w:rPr>
        <w:t>m tra cài đ</w:t>
      </w:r>
      <w:r>
        <w:rPr>
          <w:b/>
        </w:rPr>
        <w:t>ặ</w:t>
      </w:r>
      <w:r>
        <w:rPr>
          <w:b/>
        </w:rPr>
        <w:t>t:</w:t>
      </w:r>
    </w:p>
    <w:p w14:paraId="7554AC77" w14:textId="77777777" w:rsidR="00B13143" w:rsidRDefault="004E1F03">
      <w:r>
        <w:rPr>
          <w:rFonts w:ascii="Consolas" w:hAnsi="Consolas"/>
          <w:sz w:val="22"/>
        </w:rPr>
        <w:t>mvn -version</w:t>
      </w:r>
    </w:p>
    <w:p w14:paraId="4C694658" w14:textId="77777777" w:rsidR="00B13143" w:rsidRDefault="004E1F03">
      <w:pPr>
        <w:pStyle w:val="Heading2"/>
      </w:pPr>
      <w:bookmarkStart w:id="10" w:name="_Toc229936160"/>
      <w:r>
        <w:rPr>
          <w:rFonts w:ascii="Times New Roman" w:hAnsi="Times New Roman"/>
          <w:color w:val="2C3E50"/>
        </w:rPr>
        <w:t>2.4. Cài đ</w:t>
      </w:r>
      <w:r>
        <w:rPr>
          <w:rFonts w:ascii="Times New Roman" w:hAnsi="Times New Roman"/>
          <w:color w:val="2C3E50"/>
        </w:rPr>
        <w:t>ặ</w:t>
      </w:r>
      <w:r>
        <w:rPr>
          <w:rFonts w:ascii="Times New Roman" w:hAnsi="Times New Roman"/>
          <w:color w:val="2C3E50"/>
        </w:rPr>
        <w:t>t d</w:t>
      </w:r>
      <w:r>
        <w:rPr>
          <w:rFonts w:ascii="Times New Roman" w:hAnsi="Times New Roman"/>
          <w:color w:val="2C3E50"/>
        </w:rPr>
        <w:t>ự</w:t>
      </w:r>
      <w:r>
        <w:rPr>
          <w:rFonts w:ascii="Times New Roman" w:hAnsi="Times New Roman"/>
          <w:color w:val="2C3E50"/>
        </w:rPr>
        <w:t xml:space="preserve"> án</w:t>
      </w:r>
      <w:bookmarkEnd w:id="10"/>
    </w:p>
    <w:p w14:paraId="7DBC7435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1: Clone ho</w:t>
      </w:r>
      <w:r>
        <w:rPr>
          <w:b/>
        </w:rPr>
        <w:t>ặ</w:t>
      </w:r>
      <w:r>
        <w:rPr>
          <w:b/>
        </w:rPr>
        <w:t>c gi</w:t>
      </w:r>
      <w:r>
        <w:rPr>
          <w:b/>
        </w:rPr>
        <w:t>ả</w:t>
      </w:r>
      <w:r>
        <w:rPr>
          <w:b/>
        </w:rPr>
        <w:t>i nén d</w:t>
      </w:r>
      <w:r>
        <w:rPr>
          <w:b/>
        </w:rPr>
        <w:t>ự</w:t>
      </w:r>
      <w:r>
        <w:rPr>
          <w:b/>
        </w:rPr>
        <w:t xml:space="preserve"> án</w:t>
      </w:r>
    </w:p>
    <w:p w14:paraId="41C31814" w14:textId="77777777" w:rsidR="00B13143" w:rsidRDefault="004E1F03">
      <w:r>
        <w:rPr>
          <w:rFonts w:ascii="Consolas" w:hAnsi="Consolas"/>
          <w:sz w:val="22"/>
        </w:rPr>
        <w:t>git clone &lt;repository-url&gt;</w:t>
      </w:r>
      <w:r>
        <w:rPr>
          <w:rFonts w:ascii="Consolas" w:hAnsi="Consolas"/>
          <w:sz w:val="22"/>
        </w:rPr>
        <w:br/>
        <w:t>cd DeepCode</w:t>
      </w:r>
    </w:p>
    <w:p w14:paraId="747F96CC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2: Build d</w:t>
      </w:r>
      <w:r>
        <w:rPr>
          <w:b/>
        </w:rPr>
        <w:t>ự</w:t>
      </w:r>
      <w:r>
        <w:rPr>
          <w:b/>
        </w:rPr>
        <w:t xml:space="preserve"> án</w:t>
      </w:r>
    </w:p>
    <w:p w14:paraId="5DC900A6" w14:textId="77777777" w:rsidR="00B13143" w:rsidRDefault="004E1F03">
      <w:r>
        <w:rPr>
          <w:rFonts w:ascii="Consolas" w:hAnsi="Consolas"/>
          <w:sz w:val="22"/>
        </w:rPr>
        <w:t>mvn clean package</w:t>
      </w:r>
    </w:p>
    <w:p w14:paraId="032AD9EB" w14:textId="77777777" w:rsidR="00B13143" w:rsidRDefault="004E1F03">
      <w:r>
        <w:rPr>
          <w:b/>
        </w:rPr>
        <w:t>Bư</w:t>
      </w:r>
      <w:r>
        <w:rPr>
          <w:b/>
        </w:rPr>
        <w:t>ớ</w:t>
      </w:r>
      <w:r>
        <w:rPr>
          <w:b/>
        </w:rPr>
        <w:t>c 3: Ch</w:t>
      </w:r>
      <w:r>
        <w:rPr>
          <w:b/>
        </w:rPr>
        <w:t>ạ</w:t>
      </w:r>
      <w:r>
        <w:rPr>
          <w:b/>
        </w:rPr>
        <w:t xml:space="preserve">y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</w:t>
      </w:r>
    </w:p>
    <w:p w14:paraId="1DF6B848" w14:textId="77777777" w:rsidR="00B13143" w:rsidRDefault="004E1F03">
      <w:r>
        <w:rPr>
          <w:rFonts w:ascii="Consolas" w:hAnsi="Consolas"/>
          <w:sz w:val="22"/>
        </w:rPr>
        <w:t xml:space="preserve"># Cách 1: </w:t>
      </w:r>
      <w:r>
        <w:rPr>
          <w:rFonts w:ascii="Consolas" w:hAnsi="Consolas"/>
          <w:sz w:val="22"/>
        </w:rPr>
        <w:t>Ch</w:t>
      </w:r>
      <w:r>
        <w:rPr>
          <w:rFonts w:ascii="Consolas" w:hAnsi="Consolas"/>
          <w:sz w:val="22"/>
        </w:rPr>
        <w:t>ạ</w:t>
      </w:r>
      <w:r>
        <w:rPr>
          <w:rFonts w:ascii="Consolas" w:hAnsi="Consolas"/>
          <w:sz w:val="22"/>
        </w:rPr>
        <w:t>y qua Maven</w:t>
      </w:r>
      <w:r>
        <w:rPr>
          <w:rFonts w:ascii="Consolas" w:hAnsi="Consolas"/>
          <w:sz w:val="22"/>
        </w:rPr>
        <w:br/>
        <w:t>mvn javafx:run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br/>
        <w:t># Cách 2: Ch</w:t>
      </w:r>
      <w:r>
        <w:rPr>
          <w:rFonts w:ascii="Consolas" w:hAnsi="Consolas"/>
          <w:sz w:val="22"/>
        </w:rPr>
        <w:t>ạ</w:t>
      </w:r>
      <w:r>
        <w:rPr>
          <w:rFonts w:ascii="Consolas" w:hAnsi="Consolas"/>
          <w:sz w:val="22"/>
        </w:rPr>
        <w:t>y file JAR sau khi build</w:t>
      </w:r>
      <w:r>
        <w:rPr>
          <w:rFonts w:ascii="Consolas" w:hAnsi="Consolas"/>
          <w:sz w:val="22"/>
        </w:rPr>
        <w:br/>
        <w:t>java -jar target/deepcode-1.2.0.jar</w:t>
      </w:r>
    </w:p>
    <w:p w14:paraId="1D086692" w14:textId="77777777" w:rsidR="00B13143" w:rsidRDefault="004E1F03">
      <w:pPr>
        <w:pStyle w:val="Heading2"/>
      </w:pPr>
      <w:bookmarkStart w:id="11" w:name="_Toc229936161"/>
      <w:r>
        <w:rPr>
          <w:rFonts w:ascii="Times New Roman" w:hAnsi="Times New Roman"/>
          <w:color w:val="2C3E50"/>
        </w:rPr>
        <w:t>2.5. C</w:t>
      </w:r>
      <w:r>
        <w:rPr>
          <w:rFonts w:ascii="Times New Roman" w:hAnsi="Times New Roman"/>
          <w:color w:val="2C3E50"/>
        </w:rPr>
        <w:t>ấ</w:t>
      </w:r>
      <w:r>
        <w:rPr>
          <w:rFonts w:ascii="Times New Roman" w:hAnsi="Times New Roman"/>
          <w:color w:val="2C3E50"/>
        </w:rPr>
        <w:t>u hình h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 xml:space="preserve"> th</w:t>
      </w:r>
      <w:r>
        <w:rPr>
          <w:rFonts w:ascii="Times New Roman" w:hAnsi="Times New Roman"/>
          <w:color w:val="2C3E50"/>
        </w:rPr>
        <w:t>ố</w:t>
      </w:r>
      <w:r>
        <w:rPr>
          <w:rFonts w:ascii="Times New Roman" w:hAnsi="Times New Roman"/>
          <w:color w:val="2C3E50"/>
        </w:rPr>
        <w:t>ng</w:t>
      </w:r>
      <w:bookmarkEnd w:id="11"/>
    </w:p>
    <w:p w14:paraId="6653B34C" w14:textId="77777777" w:rsidR="00B13143" w:rsidRDefault="004E1F03">
      <w:r>
        <w:t>File c</w:t>
      </w:r>
      <w:r>
        <w:t>ấ</w:t>
      </w:r>
      <w:r>
        <w:t>u hình deepcode.properties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khi ch</w:t>
      </w:r>
      <w:r>
        <w:t>ạ</w:t>
      </w:r>
      <w:r>
        <w:t>y l</w:t>
      </w:r>
      <w:r>
        <w:t>ầ</w:t>
      </w:r>
      <w:r>
        <w:t>n đ</w:t>
      </w:r>
      <w:r>
        <w:t>ầ</w:t>
      </w:r>
      <w:r>
        <w:t>u. N</w:t>
      </w:r>
      <w:r>
        <w:t>ộ</w:t>
      </w:r>
      <w:r>
        <w:t>i dung m</w:t>
      </w:r>
      <w:r>
        <w:t>ặ</w:t>
      </w:r>
      <w:r>
        <w:t>c đ</w:t>
      </w:r>
      <w:r>
        <w:t>ị</w:t>
      </w:r>
      <w:r>
        <w:t>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5385"/>
        <w:gridCol w:w="2250"/>
      </w:tblGrid>
      <w:tr w:rsidR="00B13143" w14:paraId="103B8B1F" w14:textId="77777777">
        <w:trPr>
          <w:jc w:val="center"/>
        </w:trPr>
        <w:tc>
          <w:tcPr>
            <w:tcW w:w="2268" w:type="dxa"/>
            <w:shd w:val="clear" w:color="auto" w:fill="2C3E50"/>
          </w:tcPr>
          <w:p w14:paraId="341256A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Thu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c tính</w:t>
            </w:r>
          </w:p>
        </w:tc>
        <w:tc>
          <w:tcPr>
            <w:tcW w:w="2551" w:type="dxa"/>
            <w:shd w:val="clear" w:color="auto" w:fill="2C3E50"/>
          </w:tcPr>
          <w:p w14:paraId="3E934206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 xml:space="preserve"> m</w:t>
            </w:r>
            <w:r>
              <w:rPr>
                <w:b/>
                <w:color w:val="FFFFFF"/>
                <w:sz w:val="22"/>
              </w:rPr>
              <w:t>ặ</w:t>
            </w:r>
            <w:r>
              <w:rPr>
                <w:b/>
                <w:color w:val="FFFFFF"/>
                <w:sz w:val="22"/>
              </w:rPr>
              <w:t>c đ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>nh</w:t>
            </w:r>
          </w:p>
        </w:tc>
        <w:tc>
          <w:tcPr>
            <w:tcW w:w="2835" w:type="dxa"/>
            <w:shd w:val="clear" w:color="auto" w:fill="2C3E50"/>
          </w:tcPr>
          <w:p w14:paraId="3258B599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B13143" w14:paraId="26F06C28" w14:textId="77777777">
        <w:trPr>
          <w:jc w:val="center"/>
        </w:trPr>
        <w:tc>
          <w:tcPr>
            <w:tcW w:w="2268" w:type="dxa"/>
          </w:tcPr>
          <w:p w14:paraId="5754E440" w14:textId="77777777" w:rsidR="00B13143" w:rsidRDefault="004E1F03">
            <w:r>
              <w:rPr>
                <w:sz w:val="22"/>
              </w:rPr>
              <w:t>gemini.api.key</w:t>
            </w:r>
          </w:p>
        </w:tc>
        <w:tc>
          <w:tcPr>
            <w:tcW w:w="2551" w:type="dxa"/>
          </w:tcPr>
          <w:p w14:paraId="6EC549BB" w14:textId="77777777" w:rsidR="00B13143" w:rsidRDefault="00B13143"/>
        </w:tc>
        <w:tc>
          <w:tcPr>
            <w:tcW w:w="2835" w:type="dxa"/>
          </w:tcPr>
          <w:p w14:paraId="21AA8D03" w14:textId="77777777" w:rsidR="00B13143" w:rsidRDefault="004E1F03">
            <w:r>
              <w:rPr>
                <w:sz w:val="22"/>
              </w:rPr>
              <w:t>API Key Gemini (b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bu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phân tích AI)</w:t>
            </w:r>
          </w:p>
        </w:tc>
      </w:tr>
      <w:tr w:rsidR="00B13143" w14:paraId="4D35E0F0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7071F99E" w14:textId="77777777" w:rsidR="00B13143" w:rsidRDefault="004E1F03">
            <w:r>
              <w:rPr>
                <w:sz w:val="22"/>
              </w:rPr>
              <w:t>crawl.interval.hours</w:t>
            </w:r>
          </w:p>
        </w:tc>
        <w:tc>
          <w:tcPr>
            <w:tcW w:w="2551" w:type="dxa"/>
            <w:shd w:val="clear" w:color="auto" w:fill="EBF5FB"/>
          </w:tcPr>
          <w:p w14:paraId="5F82205A" w14:textId="77777777" w:rsidR="00B13143" w:rsidRDefault="004E1F03">
            <w:r>
              <w:rPr>
                <w:sz w:val="22"/>
              </w:rPr>
              <w:t>24</w:t>
            </w:r>
          </w:p>
        </w:tc>
        <w:tc>
          <w:tcPr>
            <w:tcW w:w="2835" w:type="dxa"/>
            <w:shd w:val="clear" w:color="auto" w:fill="EBF5FB"/>
          </w:tcPr>
          <w:p w14:paraId="1E200393" w14:textId="77777777" w:rsidR="00B13143" w:rsidRDefault="004E1F03">
            <w:r>
              <w:rPr>
                <w:sz w:val="22"/>
              </w:rPr>
              <w:t>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cách 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>a các l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crawl (gi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)</w:t>
            </w:r>
          </w:p>
        </w:tc>
      </w:tr>
      <w:tr w:rsidR="00B13143" w14:paraId="499F478F" w14:textId="77777777">
        <w:trPr>
          <w:jc w:val="center"/>
        </w:trPr>
        <w:tc>
          <w:tcPr>
            <w:tcW w:w="2268" w:type="dxa"/>
          </w:tcPr>
          <w:p w14:paraId="27033C6B" w14:textId="77777777" w:rsidR="00B13143" w:rsidRDefault="004E1F03">
            <w:r>
              <w:rPr>
                <w:sz w:val="22"/>
              </w:rPr>
              <w:t>crawl.max.submissions</w:t>
            </w:r>
          </w:p>
        </w:tc>
        <w:tc>
          <w:tcPr>
            <w:tcW w:w="2551" w:type="dxa"/>
          </w:tcPr>
          <w:p w14:paraId="4231978F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2835" w:type="dxa"/>
          </w:tcPr>
          <w:p w14:paraId="039015C1" w14:textId="77777777" w:rsidR="00B13143" w:rsidRDefault="004E1F03">
            <w:r>
              <w:rPr>
                <w:sz w:val="22"/>
              </w:rPr>
              <w:t>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submissions 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đa m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l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crawl</w:t>
            </w:r>
          </w:p>
        </w:tc>
      </w:tr>
      <w:tr w:rsidR="00B13143" w14:paraId="3D28C809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7E89067F" w14:textId="77777777" w:rsidR="00B13143" w:rsidRDefault="004E1F03">
            <w:r>
              <w:rPr>
                <w:sz w:val="22"/>
              </w:rPr>
              <w:lastRenderedPageBreak/>
              <w:t>db.path</w:t>
            </w:r>
          </w:p>
        </w:tc>
        <w:tc>
          <w:tcPr>
            <w:tcW w:w="2551" w:type="dxa"/>
            <w:shd w:val="clear" w:color="auto" w:fill="EBF5FB"/>
          </w:tcPr>
          <w:p w14:paraId="69CB3643" w14:textId="77777777" w:rsidR="00B13143" w:rsidRDefault="004E1F03">
            <w:r>
              <w:rPr>
                <w:sz w:val="22"/>
              </w:rPr>
              <w:t>deepcode.db</w:t>
            </w:r>
          </w:p>
        </w:tc>
        <w:tc>
          <w:tcPr>
            <w:tcW w:w="2835" w:type="dxa"/>
            <w:shd w:val="clear" w:color="auto" w:fill="EBF5FB"/>
          </w:tcPr>
          <w:p w14:paraId="33ED998F" w14:textId="77777777" w:rsidR="00B13143" w:rsidRDefault="004E1F03">
            <w:r>
              <w:rPr>
                <w:sz w:val="22"/>
              </w:rPr>
              <w:t>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n file SQLite database</w:t>
            </w:r>
          </w:p>
        </w:tc>
      </w:tr>
      <w:tr w:rsidR="00B13143" w14:paraId="41BCCC66" w14:textId="77777777">
        <w:trPr>
          <w:jc w:val="center"/>
        </w:trPr>
        <w:tc>
          <w:tcPr>
            <w:tcW w:w="2268" w:type="dxa"/>
          </w:tcPr>
          <w:p w14:paraId="608EC6E0" w14:textId="77777777" w:rsidR="00B13143" w:rsidRDefault="004E1F03">
            <w:r>
              <w:rPr>
                <w:sz w:val="22"/>
              </w:rPr>
              <w:t>gemini.model</w:t>
            </w:r>
          </w:p>
        </w:tc>
        <w:tc>
          <w:tcPr>
            <w:tcW w:w="2551" w:type="dxa"/>
          </w:tcPr>
          <w:p w14:paraId="607075C3" w14:textId="77777777" w:rsidR="00B13143" w:rsidRDefault="004E1F03">
            <w:r>
              <w:rPr>
                <w:sz w:val="22"/>
              </w:rPr>
              <w:t>gemini-2.0-flash</w:t>
            </w:r>
          </w:p>
        </w:tc>
        <w:tc>
          <w:tcPr>
            <w:tcW w:w="2835" w:type="dxa"/>
          </w:tcPr>
          <w:p w14:paraId="55629361" w14:textId="77777777" w:rsidR="00B13143" w:rsidRDefault="004E1F03">
            <w:r>
              <w:rPr>
                <w:sz w:val="22"/>
              </w:rPr>
              <w:t>Model Gemini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</w:t>
            </w:r>
          </w:p>
        </w:tc>
      </w:tr>
      <w:tr w:rsidR="00B13143" w14:paraId="3ABD8078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02FA4EEF" w14:textId="77777777" w:rsidR="00B13143" w:rsidRDefault="004E1F03">
            <w:r>
              <w:rPr>
                <w:sz w:val="22"/>
              </w:rPr>
              <w:t>gemini.api.url</w:t>
            </w:r>
          </w:p>
        </w:tc>
        <w:tc>
          <w:tcPr>
            <w:tcW w:w="2551" w:type="dxa"/>
            <w:shd w:val="clear" w:color="auto" w:fill="EBF5FB"/>
          </w:tcPr>
          <w:p w14:paraId="57B2CD30" w14:textId="77777777" w:rsidR="00B13143" w:rsidRDefault="004E1F03">
            <w:r>
              <w:rPr>
                <w:sz w:val="22"/>
              </w:rPr>
              <w:t>https://generativelanguage.googleapis.com/v1beta/models/</w:t>
            </w:r>
          </w:p>
        </w:tc>
        <w:tc>
          <w:tcPr>
            <w:tcW w:w="2835" w:type="dxa"/>
            <w:shd w:val="clear" w:color="auto" w:fill="EBF5FB"/>
          </w:tcPr>
          <w:p w14:paraId="01768448" w14:textId="77777777" w:rsidR="00B13143" w:rsidRDefault="004E1F03">
            <w:r>
              <w:rPr>
                <w:sz w:val="22"/>
              </w:rPr>
              <w:t>API URL Gemini</w:t>
            </w:r>
          </w:p>
        </w:tc>
      </w:tr>
    </w:tbl>
    <w:p w14:paraId="12F64BEC" w14:textId="77777777" w:rsidR="00B13143" w:rsidRDefault="00B13143"/>
    <w:p w14:paraId="0DCB50E3" w14:textId="77777777" w:rsidR="00B13143" w:rsidRDefault="004E1F03">
      <w:r>
        <w:rPr>
          <w:b/>
        </w:rPr>
        <w:t>L</w:t>
      </w:r>
      <w:r>
        <w:rPr>
          <w:b/>
        </w:rPr>
        <w:t>ấ</w:t>
      </w:r>
      <w:r>
        <w:rPr>
          <w:b/>
        </w:rPr>
        <w:t>y Gemini API Key:</w:t>
      </w:r>
    </w:p>
    <w:p w14:paraId="4BEAD820" w14:textId="77777777" w:rsidR="00B13143" w:rsidRDefault="004E1F03">
      <w:pPr>
        <w:pStyle w:val="ListBullet"/>
      </w:pPr>
      <w:r>
        <w:rPr>
          <w:sz w:val="24"/>
        </w:rPr>
        <w:t>Truy c</w:t>
      </w:r>
      <w:r>
        <w:rPr>
          <w:sz w:val="24"/>
        </w:rPr>
        <w:t>ậ</w:t>
      </w:r>
      <w:r>
        <w:rPr>
          <w:sz w:val="24"/>
        </w:rPr>
        <w:t>p https://aistudio.google.com/app/apikey</w:t>
      </w:r>
    </w:p>
    <w:p w14:paraId="0B721E4B" w14:textId="77777777" w:rsidR="00B13143" w:rsidRDefault="004E1F03">
      <w:pPr>
        <w:pStyle w:val="ListBullet"/>
      </w:pPr>
      <w:r>
        <w:rPr>
          <w:sz w:val="24"/>
        </w:rPr>
        <w:t>Đăng nh</w:t>
      </w:r>
      <w:r>
        <w:rPr>
          <w:sz w:val="24"/>
        </w:rPr>
        <w:t>ậ</w:t>
      </w:r>
      <w:r>
        <w:rPr>
          <w:sz w:val="24"/>
        </w:rPr>
        <w:t>p b</w:t>
      </w:r>
      <w:r>
        <w:rPr>
          <w:sz w:val="24"/>
        </w:rPr>
        <w:t>ằ</w:t>
      </w:r>
      <w:r>
        <w:rPr>
          <w:sz w:val="24"/>
        </w:rPr>
        <w:t>ng tài kho</w:t>
      </w:r>
      <w:r>
        <w:rPr>
          <w:sz w:val="24"/>
        </w:rPr>
        <w:t>ả</w:t>
      </w:r>
      <w:r>
        <w:rPr>
          <w:sz w:val="24"/>
        </w:rPr>
        <w:t>n Google</w:t>
      </w:r>
    </w:p>
    <w:p w14:paraId="3400CE7B" w14:textId="77777777" w:rsidR="00B13143" w:rsidRDefault="004E1F03">
      <w:pPr>
        <w:pStyle w:val="ListBullet"/>
      </w:pPr>
      <w:r>
        <w:rPr>
          <w:sz w:val="24"/>
        </w:rPr>
        <w:t>Nh</w:t>
      </w:r>
      <w:r>
        <w:rPr>
          <w:sz w:val="24"/>
        </w:rPr>
        <w:t>ấ</w:t>
      </w:r>
      <w:r>
        <w:rPr>
          <w:sz w:val="24"/>
        </w:rPr>
        <w:t xml:space="preserve">n </w:t>
      </w:r>
      <w:r>
        <w:rPr>
          <w:sz w:val="24"/>
        </w:rPr>
        <w:t>"Create API key"</w:t>
      </w:r>
    </w:p>
    <w:p w14:paraId="1DFE171B" w14:textId="77777777" w:rsidR="00B13143" w:rsidRDefault="004E1F03">
      <w:pPr>
        <w:pStyle w:val="ListBullet"/>
      </w:pPr>
      <w:r>
        <w:rPr>
          <w:sz w:val="24"/>
        </w:rPr>
        <w:t>Copy API key và dán vào ô "Google Gemini API Key" trong tab Cài đ</w:t>
      </w:r>
      <w:r>
        <w:rPr>
          <w:sz w:val="24"/>
        </w:rPr>
        <w:t>ặ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sz w:val="24"/>
        </w:rPr>
        <w:t>ứ</w:t>
      </w:r>
      <w:r>
        <w:rPr>
          <w:sz w:val="24"/>
        </w:rPr>
        <w:t>ng d</w:t>
      </w:r>
      <w:r>
        <w:rPr>
          <w:sz w:val="24"/>
        </w:rPr>
        <w:t>ụ</w:t>
      </w:r>
      <w:r>
        <w:rPr>
          <w:sz w:val="24"/>
        </w:rPr>
        <w:t>ng</w:t>
      </w:r>
    </w:p>
    <w:p w14:paraId="37C93928" w14:textId="77777777" w:rsidR="00B13143" w:rsidRDefault="004E1F03">
      <w:pPr>
        <w:pStyle w:val="Heading3"/>
      </w:pPr>
      <w:bookmarkStart w:id="12" w:name="_Toc229936162"/>
      <w:r>
        <w:rPr>
          <w:rFonts w:ascii="Times New Roman" w:hAnsi="Times New Roman"/>
          <w:color w:val="2C3E50"/>
        </w:rPr>
        <w:t>Các model Gemini đư</w:t>
      </w:r>
      <w:r>
        <w:rPr>
          <w:rFonts w:ascii="Times New Roman" w:hAnsi="Times New Roman"/>
          <w:color w:val="2C3E50"/>
        </w:rPr>
        <w:t>ợ</w:t>
      </w:r>
      <w:r>
        <w:rPr>
          <w:rFonts w:ascii="Times New Roman" w:hAnsi="Times New Roman"/>
          <w:color w:val="2C3E50"/>
        </w:rPr>
        <w:t>c h</w:t>
      </w:r>
      <w:r>
        <w:rPr>
          <w:rFonts w:ascii="Times New Roman" w:hAnsi="Times New Roman"/>
          <w:color w:val="2C3E50"/>
        </w:rPr>
        <w:t>ỗ</w:t>
      </w:r>
      <w:r>
        <w:rPr>
          <w:rFonts w:ascii="Times New Roman" w:hAnsi="Times New Roman"/>
          <w:color w:val="2C3E50"/>
        </w:rPr>
        <w:t xml:space="preserve"> tr</w:t>
      </w:r>
      <w:r>
        <w:rPr>
          <w:rFonts w:ascii="Times New Roman" w:hAnsi="Times New Roman"/>
          <w:color w:val="2C3E50"/>
        </w:rPr>
        <w:t>ợ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1984"/>
      </w:tblGrid>
      <w:tr w:rsidR="00B13143" w14:paraId="0590BF53" w14:textId="77777777">
        <w:trPr>
          <w:jc w:val="center"/>
        </w:trPr>
        <w:tc>
          <w:tcPr>
            <w:tcW w:w="2268" w:type="dxa"/>
            <w:shd w:val="clear" w:color="auto" w:fill="2C3E50"/>
          </w:tcPr>
          <w:p w14:paraId="3DA27EE9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w="3402" w:type="dxa"/>
            <w:shd w:val="clear" w:color="auto" w:fill="2C3E50"/>
          </w:tcPr>
          <w:p w14:paraId="1DEB8025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  <w:tc>
          <w:tcPr>
            <w:tcW w:w="1984" w:type="dxa"/>
            <w:shd w:val="clear" w:color="auto" w:fill="2C3E50"/>
          </w:tcPr>
          <w:p w14:paraId="6E9FDA9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Chi phí</w:t>
            </w:r>
          </w:p>
        </w:tc>
      </w:tr>
      <w:tr w:rsidR="00B13143" w14:paraId="64E10951" w14:textId="77777777">
        <w:trPr>
          <w:jc w:val="center"/>
        </w:trPr>
        <w:tc>
          <w:tcPr>
            <w:tcW w:w="2268" w:type="dxa"/>
          </w:tcPr>
          <w:p w14:paraId="1D08941E" w14:textId="77777777" w:rsidR="00B13143" w:rsidRDefault="004E1F03">
            <w:r>
              <w:rPr>
                <w:sz w:val="22"/>
              </w:rPr>
              <w:t>gemini-2.0-flash</w:t>
            </w:r>
          </w:p>
        </w:tc>
        <w:tc>
          <w:tcPr>
            <w:tcW w:w="3402" w:type="dxa"/>
          </w:tcPr>
          <w:p w14:paraId="6D2708E1" w14:textId="77777777" w:rsidR="00B13143" w:rsidRDefault="004E1F03">
            <w:r>
              <w:rPr>
                <w:sz w:val="22"/>
              </w:rPr>
              <w:t>Nhanh, mi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phí (khuy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ngh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)</w:t>
            </w:r>
          </w:p>
        </w:tc>
        <w:tc>
          <w:tcPr>
            <w:tcW w:w="1984" w:type="dxa"/>
          </w:tcPr>
          <w:p w14:paraId="0D8C929B" w14:textId="77777777" w:rsidR="00B13143" w:rsidRDefault="004E1F03">
            <w:r>
              <w:rPr>
                <w:sz w:val="22"/>
              </w:rPr>
              <w:t>Free tier</w:t>
            </w:r>
          </w:p>
        </w:tc>
      </w:tr>
      <w:tr w:rsidR="00B13143" w14:paraId="44555524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282F4D6E" w14:textId="77777777" w:rsidR="00B13143" w:rsidRDefault="004E1F03">
            <w:r>
              <w:rPr>
                <w:sz w:val="22"/>
              </w:rPr>
              <w:t>gemini-1.5-flash</w:t>
            </w:r>
          </w:p>
        </w:tc>
        <w:tc>
          <w:tcPr>
            <w:tcW w:w="3402" w:type="dxa"/>
            <w:shd w:val="clear" w:color="auto" w:fill="EBF5FB"/>
          </w:tcPr>
          <w:p w14:paraId="39BA491B" w14:textId="77777777" w:rsidR="00B13143" w:rsidRDefault="004E1F03">
            <w:r>
              <w:rPr>
                <w:sz w:val="22"/>
              </w:rPr>
              <w:t>Cân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và 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 xml:space="preserve">t </w:t>
            </w:r>
            <w:r>
              <w:rPr>
                <w:sz w:val="22"/>
              </w:rPr>
              <w:t>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</w:t>
            </w:r>
          </w:p>
        </w:tc>
        <w:tc>
          <w:tcPr>
            <w:tcW w:w="1984" w:type="dxa"/>
            <w:shd w:val="clear" w:color="auto" w:fill="EBF5FB"/>
          </w:tcPr>
          <w:p w14:paraId="3A9369F9" w14:textId="77777777" w:rsidR="00B13143" w:rsidRDefault="004E1F03">
            <w:r>
              <w:rPr>
                <w:sz w:val="22"/>
              </w:rPr>
              <w:t>Free tier</w:t>
            </w:r>
          </w:p>
        </w:tc>
      </w:tr>
      <w:tr w:rsidR="00B13143" w14:paraId="71633E86" w14:textId="77777777">
        <w:trPr>
          <w:jc w:val="center"/>
        </w:trPr>
        <w:tc>
          <w:tcPr>
            <w:tcW w:w="2268" w:type="dxa"/>
          </w:tcPr>
          <w:p w14:paraId="18B01E32" w14:textId="77777777" w:rsidR="00B13143" w:rsidRDefault="004E1F03">
            <w:r>
              <w:rPr>
                <w:sz w:val="22"/>
              </w:rPr>
              <w:t>gemini-1.5-pro</w:t>
            </w:r>
          </w:p>
        </w:tc>
        <w:tc>
          <w:tcPr>
            <w:tcW w:w="3402" w:type="dxa"/>
          </w:tcPr>
          <w:p w14:paraId="37832F05" w14:textId="77777777" w:rsidR="00B13143" w:rsidRDefault="004E1F03">
            <w:r>
              <w:rPr>
                <w:sz w:val="22"/>
              </w:rPr>
              <w:t>Ch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cao hơn</w:t>
            </w:r>
          </w:p>
        </w:tc>
        <w:tc>
          <w:tcPr>
            <w:tcW w:w="1984" w:type="dxa"/>
          </w:tcPr>
          <w:p w14:paraId="3EAF97E7" w14:textId="77777777" w:rsidR="00B13143" w:rsidRDefault="004E1F03">
            <w:r>
              <w:rPr>
                <w:sz w:val="22"/>
              </w:rPr>
              <w:t>Có phí sau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free</w:t>
            </w:r>
          </w:p>
        </w:tc>
      </w:tr>
    </w:tbl>
    <w:p w14:paraId="07629112" w14:textId="77777777" w:rsidR="00B13143" w:rsidRDefault="00B13143"/>
    <w:p w14:paraId="6B6412B6" w14:textId="77777777" w:rsidR="00B13143" w:rsidRDefault="004E1F03">
      <w:r>
        <w:br w:type="page"/>
      </w:r>
    </w:p>
    <w:p w14:paraId="792ED2A4" w14:textId="77777777" w:rsidR="00B13143" w:rsidRDefault="004E1F03">
      <w:pPr>
        <w:pStyle w:val="Heading1"/>
      </w:pPr>
      <w:bookmarkStart w:id="13" w:name="_Toc229936163"/>
      <w:r>
        <w:rPr>
          <w:rFonts w:ascii="Times New Roman" w:hAnsi="Times New Roman"/>
          <w:color w:val="2C3E50"/>
        </w:rPr>
        <w:lastRenderedPageBreak/>
        <w:t>PH</w:t>
      </w:r>
      <w:r>
        <w:rPr>
          <w:rFonts w:ascii="Times New Roman" w:hAnsi="Times New Roman"/>
          <w:color w:val="2C3E50"/>
        </w:rPr>
        <w:t>Ầ</w:t>
      </w:r>
      <w:r>
        <w:rPr>
          <w:rFonts w:ascii="Times New Roman" w:hAnsi="Times New Roman"/>
          <w:color w:val="2C3E50"/>
        </w:rPr>
        <w:t>N 3: HƯ</w:t>
      </w:r>
      <w:r>
        <w:rPr>
          <w:rFonts w:ascii="Times New Roman" w:hAnsi="Times New Roman"/>
          <w:color w:val="2C3E50"/>
        </w:rPr>
        <w:t>Ớ</w:t>
      </w:r>
      <w:r>
        <w:rPr>
          <w:rFonts w:ascii="Times New Roman" w:hAnsi="Times New Roman"/>
          <w:color w:val="2C3E50"/>
        </w:rPr>
        <w:t>NG D</w:t>
      </w:r>
      <w:r>
        <w:rPr>
          <w:rFonts w:ascii="Times New Roman" w:hAnsi="Times New Roman"/>
          <w:color w:val="2C3E50"/>
        </w:rPr>
        <w:t>Ẫ</w:t>
      </w:r>
      <w:r>
        <w:rPr>
          <w:rFonts w:ascii="Times New Roman" w:hAnsi="Times New Roman"/>
          <w:color w:val="2C3E50"/>
        </w:rPr>
        <w:t>N S</w:t>
      </w:r>
      <w:r>
        <w:rPr>
          <w:rFonts w:ascii="Times New Roman" w:hAnsi="Times New Roman"/>
          <w:color w:val="2C3E50"/>
        </w:rPr>
        <w:t>Ử</w:t>
      </w:r>
      <w:r>
        <w:rPr>
          <w:rFonts w:ascii="Times New Roman" w:hAnsi="Times New Roman"/>
          <w:color w:val="2C3E50"/>
        </w:rPr>
        <w:t xml:space="preserve"> D</w:t>
      </w:r>
      <w:r>
        <w:rPr>
          <w:rFonts w:ascii="Times New Roman" w:hAnsi="Times New Roman"/>
          <w:color w:val="2C3E50"/>
        </w:rPr>
        <w:t>Ụ</w:t>
      </w:r>
      <w:r>
        <w:rPr>
          <w:rFonts w:ascii="Times New Roman" w:hAnsi="Times New Roman"/>
          <w:color w:val="2C3E50"/>
        </w:rPr>
        <w:t>NG</w:t>
      </w:r>
      <w:bookmarkEnd w:id="13"/>
    </w:p>
    <w:p w14:paraId="1453C79B" w14:textId="77777777" w:rsidR="00B13143" w:rsidRDefault="004E1F03">
      <w:pPr>
        <w:pStyle w:val="Heading2"/>
      </w:pPr>
      <w:bookmarkStart w:id="14" w:name="_Toc229936164"/>
      <w:r>
        <w:rPr>
          <w:rFonts w:ascii="Times New Roman" w:hAnsi="Times New Roman"/>
          <w:color w:val="2C3E50"/>
        </w:rPr>
        <w:t>3.1. Giao di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n chính</w:t>
      </w:r>
      <w:bookmarkEnd w:id="14"/>
    </w:p>
    <w:p w14:paraId="6D1D39AE" w14:textId="77777777" w:rsidR="00B13143" w:rsidRDefault="004E1F03">
      <w:r>
        <w:t>DeepCode s</w:t>
      </w:r>
      <w:r>
        <w:t>ử</w:t>
      </w:r>
      <w:r>
        <w:t xml:space="preserve"> d</w:t>
      </w:r>
      <w:r>
        <w:t>ụ</w:t>
      </w:r>
      <w:r>
        <w:t>ng giao di</w:t>
      </w:r>
      <w:r>
        <w:t>ệ</w:t>
      </w:r>
      <w:r>
        <w:t>n JavaFX v</w:t>
      </w:r>
      <w:r>
        <w:t>ớ</w:t>
      </w:r>
      <w:r>
        <w:t>i b</w:t>
      </w:r>
      <w:r>
        <w:t>ố</w:t>
      </w:r>
      <w:r>
        <w:t xml:space="preserve"> c</w:t>
      </w:r>
      <w:r>
        <w:t>ụ</w:t>
      </w:r>
      <w:r>
        <w:t>c sidebar bên trái và vùng n</w:t>
      </w:r>
      <w:r>
        <w:t>ộ</w:t>
      </w:r>
      <w:r>
        <w:t>i dung bên ph</w:t>
      </w:r>
      <w:r>
        <w:t>ả</w:t>
      </w:r>
      <w:r>
        <w:t>i. Sidebar g</w:t>
      </w:r>
      <w:r>
        <w:t>ồ</w:t>
      </w:r>
      <w:r>
        <w:t>m 4 ch</w:t>
      </w:r>
      <w:r>
        <w:t>ứ</w:t>
      </w:r>
      <w:r>
        <w:t>c năng chính: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4819"/>
      </w:tblGrid>
      <w:tr w:rsidR="00B13143" w14:paraId="78BF7600" w14:textId="77777777">
        <w:trPr>
          <w:jc w:val="center"/>
        </w:trPr>
        <w:tc>
          <w:tcPr>
            <w:tcW w:w="850" w:type="dxa"/>
            <w:shd w:val="clear" w:color="auto" w:fill="2C3E50"/>
          </w:tcPr>
          <w:p w14:paraId="153AC724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1984" w:type="dxa"/>
            <w:shd w:val="clear" w:color="auto" w:fill="2C3E50"/>
          </w:tcPr>
          <w:p w14:paraId="0AF67E8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năng</w:t>
            </w:r>
          </w:p>
        </w:tc>
        <w:tc>
          <w:tcPr>
            <w:tcW w:w="4819" w:type="dxa"/>
            <w:shd w:val="clear" w:color="auto" w:fill="2C3E50"/>
          </w:tcPr>
          <w:p w14:paraId="2D60E1B4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B13143" w14:paraId="64BA58B7" w14:textId="77777777">
        <w:trPr>
          <w:jc w:val="center"/>
        </w:trPr>
        <w:tc>
          <w:tcPr>
            <w:tcW w:w="850" w:type="dxa"/>
          </w:tcPr>
          <w:p w14:paraId="641EE65E" w14:textId="77777777" w:rsidR="00B13143" w:rsidRDefault="004E1F03">
            <w:r>
              <w:rPr>
                <w:sz w:val="22"/>
              </w:rPr>
              <w:t>1</w:t>
            </w:r>
          </w:p>
        </w:tc>
        <w:tc>
          <w:tcPr>
            <w:tcW w:w="1984" w:type="dxa"/>
          </w:tcPr>
          <w:p w14:paraId="10789478" w14:textId="77777777" w:rsidR="00B13143" w:rsidRDefault="004E1F03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Nick</w:t>
            </w:r>
          </w:p>
        </w:tc>
        <w:tc>
          <w:tcPr>
            <w:tcW w:w="4819" w:type="dxa"/>
          </w:tcPr>
          <w:p w14:paraId="7CE47DC8" w14:textId="77777777" w:rsidR="00B13143" w:rsidRDefault="004E1F03">
            <w:r>
              <w:rPr>
                <w:sz w:val="22"/>
              </w:rPr>
              <w:t>Thêm,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a, xóa tài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Competitive Programming</w:t>
            </w:r>
          </w:p>
        </w:tc>
      </w:tr>
      <w:tr w:rsidR="00B13143" w14:paraId="7E03647D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5BEA5672" w14:textId="77777777" w:rsidR="00B13143" w:rsidRDefault="004E1F03">
            <w:r>
              <w:rPr>
                <w:sz w:val="22"/>
              </w:rPr>
              <w:t>2</w:t>
            </w:r>
          </w:p>
        </w:tc>
        <w:tc>
          <w:tcPr>
            <w:tcW w:w="1984" w:type="dxa"/>
            <w:shd w:val="clear" w:color="auto" w:fill="EBF5FB"/>
          </w:tcPr>
          <w:p w14:paraId="480337D1" w14:textId="77777777" w:rsidR="00B13143" w:rsidRDefault="004E1F03">
            <w:r>
              <w:rPr>
                <w:sz w:val="22"/>
              </w:rPr>
              <w:t>Phân tích Code</w:t>
            </w:r>
          </w:p>
        </w:tc>
        <w:tc>
          <w:tcPr>
            <w:tcW w:w="4819" w:type="dxa"/>
            <w:shd w:val="clear" w:color="auto" w:fill="EBF5FB"/>
          </w:tcPr>
          <w:p w14:paraId="3E81360D" w14:textId="77777777" w:rsidR="00B13143" w:rsidRDefault="004E1F03">
            <w:r>
              <w:rPr>
                <w:sz w:val="22"/>
              </w:rPr>
              <w:t>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AI (Gemini)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phân tích code submissions</w:t>
            </w:r>
          </w:p>
        </w:tc>
      </w:tr>
      <w:tr w:rsidR="00B13143" w14:paraId="50608343" w14:textId="77777777">
        <w:trPr>
          <w:jc w:val="center"/>
        </w:trPr>
        <w:tc>
          <w:tcPr>
            <w:tcW w:w="850" w:type="dxa"/>
          </w:tcPr>
          <w:p w14:paraId="63331275" w14:textId="77777777" w:rsidR="00B13143" w:rsidRDefault="004E1F03">
            <w:r>
              <w:rPr>
                <w:sz w:val="22"/>
              </w:rPr>
              <w:t>3</w:t>
            </w:r>
          </w:p>
        </w:tc>
        <w:tc>
          <w:tcPr>
            <w:tcW w:w="1984" w:type="dxa"/>
          </w:tcPr>
          <w:p w14:paraId="395806DE" w14:textId="77777777" w:rsidR="00B13143" w:rsidRDefault="004E1F03">
            <w:r>
              <w:rPr>
                <w:sz w:val="22"/>
              </w:rPr>
              <w:t>Báo cáo &amp; Đánh giá</w:t>
            </w:r>
          </w:p>
        </w:tc>
        <w:tc>
          <w:tcPr>
            <w:tcW w:w="4819" w:type="dxa"/>
          </w:tcPr>
          <w:p w14:paraId="010C4FDD" w14:textId="77777777" w:rsidR="00B13143" w:rsidRDefault="004E1F03">
            <w:r>
              <w:rPr>
                <w:sz w:val="22"/>
              </w:rPr>
              <w:t>Xem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đánh giá năng l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user</w:t>
            </w:r>
          </w:p>
        </w:tc>
      </w:tr>
      <w:tr w:rsidR="00B13143" w14:paraId="39EF9CDD" w14:textId="77777777">
        <w:trPr>
          <w:jc w:val="center"/>
        </w:trPr>
        <w:tc>
          <w:tcPr>
            <w:tcW w:w="850" w:type="dxa"/>
            <w:shd w:val="clear" w:color="auto" w:fill="EBF5FB"/>
          </w:tcPr>
          <w:p w14:paraId="2198811A" w14:textId="77777777" w:rsidR="00B13143" w:rsidRDefault="004E1F03">
            <w:r>
              <w:rPr>
                <w:sz w:val="22"/>
              </w:rPr>
              <w:t>4</w:t>
            </w:r>
          </w:p>
        </w:tc>
        <w:tc>
          <w:tcPr>
            <w:tcW w:w="1984" w:type="dxa"/>
            <w:shd w:val="clear" w:color="auto" w:fill="EBF5FB"/>
          </w:tcPr>
          <w:p w14:paraId="729D86A1" w14:textId="77777777" w:rsidR="00B13143" w:rsidRDefault="004E1F03">
            <w:r>
              <w:rPr>
                <w:sz w:val="22"/>
              </w:rPr>
              <w:t>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</w:t>
            </w:r>
          </w:p>
        </w:tc>
        <w:tc>
          <w:tcPr>
            <w:tcW w:w="4819" w:type="dxa"/>
            <w:shd w:val="clear" w:color="auto" w:fill="EBF5FB"/>
          </w:tcPr>
          <w:p w14:paraId="2042B392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 xml:space="preserve">u hình API key, crawl </w:t>
            </w:r>
            <w:r>
              <w:rPr>
                <w:sz w:val="22"/>
              </w:rPr>
              <w:t>interval, model Gemini</w:t>
            </w:r>
          </w:p>
        </w:tc>
      </w:tr>
    </w:tbl>
    <w:p w14:paraId="3861A64C" w14:textId="77777777" w:rsidR="00B13143" w:rsidRDefault="00B13143"/>
    <w:p w14:paraId="15358D8D" w14:textId="77777777" w:rsidR="00B13143" w:rsidRDefault="004E1F03">
      <w:r>
        <w:rPr>
          <w:b/>
        </w:rPr>
        <w:t>Thanh tr</w:t>
      </w:r>
      <w:r>
        <w:rPr>
          <w:b/>
        </w:rPr>
        <w:t>ạ</w:t>
      </w:r>
      <w:r>
        <w:rPr>
          <w:b/>
        </w:rPr>
        <w:t xml:space="preserve">ng thái: </w:t>
      </w:r>
      <w:r>
        <w:t>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góc dư</w:t>
      </w:r>
      <w:r>
        <w:t>ớ</w:t>
      </w:r>
      <w:r>
        <w:t>i sidebar, c</w:t>
      </w:r>
      <w:r>
        <w:t>ậ</w:t>
      </w:r>
      <w:r>
        <w:t>p nh</w:t>
      </w:r>
      <w:r>
        <w:t>ậ</w:t>
      </w:r>
      <w:r>
        <w:t>t realtime tr</w:t>
      </w:r>
      <w:r>
        <w:t>ạ</w:t>
      </w:r>
      <w:r>
        <w:t>ng thái c</w:t>
      </w:r>
      <w:r>
        <w:t>ủ</w:t>
      </w:r>
      <w:r>
        <w:t>a Scheduler (đang ch</w:t>
      </w:r>
      <w:r>
        <w:t>ạ</w:t>
      </w:r>
      <w:r>
        <w:t>y / d</w:t>
      </w:r>
      <w:r>
        <w:t>ừ</w:t>
      </w:r>
      <w:r>
        <w:t>ng / đang crawl user nào).</w:t>
      </w:r>
    </w:p>
    <w:p w14:paraId="428408D4" w14:textId="77777777" w:rsidR="00B13143" w:rsidRDefault="004E1F03">
      <w:pPr>
        <w:pStyle w:val="Heading2"/>
      </w:pPr>
      <w:bookmarkStart w:id="15" w:name="_Toc229936165"/>
      <w:r>
        <w:rPr>
          <w:rFonts w:ascii="Times New Roman" w:hAnsi="Times New Roman"/>
          <w:color w:val="2C3E50"/>
        </w:rPr>
        <w:t>3.2. Qu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>n lý Nick</w:t>
      </w:r>
      <w:bookmarkEnd w:id="15"/>
    </w:p>
    <w:p w14:paraId="5E53861B" w14:textId="77777777" w:rsidR="00B13143" w:rsidRDefault="004E1F03">
      <w:r>
        <w:rPr>
          <w:b/>
        </w:rPr>
        <w:t>Thêm Nick m</w:t>
      </w:r>
      <w:r>
        <w:rPr>
          <w:b/>
        </w:rPr>
        <w:t>ớ</w:t>
      </w:r>
      <w:r>
        <w:rPr>
          <w:b/>
        </w:rPr>
        <w:t>i:</w:t>
      </w:r>
    </w:p>
    <w:p w14:paraId="454C928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ở</w:t>
      </w:r>
      <w:r>
        <w:rPr>
          <w:sz w:val="24"/>
        </w:rPr>
        <w:t xml:space="preserve"> tab "Qu</w:t>
      </w:r>
      <w:r>
        <w:rPr>
          <w:sz w:val="24"/>
        </w:rPr>
        <w:t>ả</w:t>
      </w:r>
      <w:r>
        <w:rPr>
          <w:sz w:val="24"/>
        </w:rPr>
        <w:t>n lý Nick"</w:t>
      </w:r>
    </w:p>
    <w:p w14:paraId="259DFAE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Nh</w:t>
      </w:r>
      <w:r>
        <w:rPr>
          <w:sz w:val="24"/>
        </w:rPr>
        <w:t>ậ</w:t>
      </w:r>
      <w:r>
        <w:rPr>
          <w:sz w:val="24"/>
        </w:rPr>
        <w:t>p username vào ô "Nh</w:t>
      </w:r>
      <w:r>
        <w:rPr>
          <w:sz w:val="24"/>
        </w:rPr>
        <w:t>ậ</w:t>
      </w:r>
      <w:r>
        <w:rPr>
          <w:sz w:val="24"/>
        </w:rPr>
        <w:t>p username"</w:t>
      </w:r>
    </w:p>
    <w:p w14:paraId="38AFD3D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 xml:space="preserve">n </w:t>
      </w:r>
      <w:r>
        <w:rPr>
          <w:sz w:val="24"/>
        </w:rPr>
        <w:t>n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ả</w:t>
      </w:r>
      <w:r>
        <w:rPr>
          <w:sz w:val="24"/>
        </w:rPr>
        <w:t>ng: Codeforces ho</w:t>
      </w:r>
      <w:r>
        <w:rPr>
          <w:sz w:val="24"/>
        </w:rPr>
        <w:t>ặ</w:t>
      </w:r>
      <w:r>
        <w:rPr>
          <w:sz w:val="24"/>
        </w:rPr>
        <w:t>c VJudge</w:t>
      </w:r>
    </w:p>
    <w:p w14:paraId="4C5F1AC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Nh</w:t>
      </w:r>
      <w:r>
        <w:rPr>
          <w:sz w:val="24"/>
        </w:rPr>
        <w:t>ấ</w:t>
      </w:r>
      <w:r>
        <w:rPr>
          <w:sz w:val="24"/>
        </w:rPr>
        <w:t>n "Thêm Nick"</w:t>
      </w:r>
    </w:p>
    <w:p w14:paraId="779404A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ki</w:t>
      </w:r>
      <w:r>
        <w:rPr>
          <w:sz w:val="24"/>
        </w:rPr>
        <w:t>ể</w:t>
      </w:r>
      <w:r>
        <w:rPr>
          <w:sz w:val="24"/>
        </w:rPr>
        <w:t>m tra username t</w:t>
      </w:r>
      <w:r>
        <w:rPr>
          <w:sz w:val="24"/>
        </w:rPr>
        <w:t>ồ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trên n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ả</w:t>
      </w:r>
      <w:r>
        <w:rPr>
          <w:sz w:val="24"/>
        </w:rPr>
        <w:t xml:space="preserve">ng tương </w:t>
      </w:r>
      <w:r>
        <w:rPr>
          <w:sz w:val="24"/>
        </w:rPr>
        <w:t>ứ</w:t>
      </w:r>
      <w:r>
        <w:rPr>
          <w:sz w:val="24"/>
        </w:rPr>
        <w:t>ng</w:t>
      </w:r>
    </w:p>
    <w:p w14:paraId="0484A217" w14:textId="77777777" w:rsidR="00B13143" w:rsidRDefault="004E1F03">
      <w:r>
        <w:rPr>
          <w:b/>
        </w:rPr>
        <w:t>S</w:t>
      </w:r>
      <w:r>
        <w:rPr>
          <w:b/>
        </w:rPr>
        <w:t>ử</w:t>
      </w:r>
      <w:r>
        <w:rPr>
          <w:b/>
        </w:rPr>
        <w:t>a Nick:</w:t>
      </w:r>
    </w:p>
    <w:p w14:paraId="6F4B113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>n nick trong b</w:t>
      </w:r>
      <w:r>
        <w:rPr>
          <w:sz w:val="24"/>
        </w:rPr>
        <w:t>ả</w:t>
      </w:r>
      <w:r>
        <w:rPr>
          <w:sz w:val="24"/>
        </w:rPr>
        <w:t>ng → Nh</w:t>
      </w:r>
      <w:r>
        <w:rPr>
          <w:sz w:val="24"/>
        </w:rPr>
        <w:t>ấ</w:t>
      </w:r>
      <w:r>
        <w:rPr>
          <w:sz w:val="24"/>
        </w:rPr>
        <w:t>n "S</w:t>
      </w:r>
      <w:r>
        <w:rPr>
          <w:sz w:val="24"/>
        </w:rPr>
        <w:t>ử</w:t>
      </w:r>
      <w:r>
        <w:rPr>
          <w:sz w:val="24"/>
        </w:rPr>
        <w:t>a" → Thay đ</w:t>
      </w:r>
      <w:r>
        <w:rPr>
          <w:sz w:val="24"/>
        </w:rPr>
        <w:t>ổ</w:t>
      </w:r>
      <w:r>
        <w:rPr>
          <w:sz w:val="24"/>
        </w:rPr>
        <w:t>i thông tin → Nh</w:t>
      </w:r>
      <w:r>
        <w:rPr>
          <w:sz w:val="24"/>
        </w:rPr>
        <w:t>ấ</w:t>
      </w:r>
      <w:r>
        <w:rPr>
          <w:sz w:val="24"/>
        </w:rPr>
        <w:t>n "Lưu"</w:t>
      </w:r>
    </w:p>
    <w:p w14:paraId="2DE0420C" w14:textId="77777777" w:rsidR="00B13143" w:rsidRDefault="004E1F03">
      <w:r>
        <w:rPr>
          <w:b/>
        </w:rPr>
        <w:t>Xóa Nick:</w:t>
      </w:r>
    </w:p>
    <w:p w14:paraId="0F52A2E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>n nick trong b</w:t>
      </w:r>
      <w:r>
        <w:rPr>
          <w:sz w:val="24"/>
        </w:rPr>
        <w:t>ả</w:t>
      </w:r>
      <w:r>
        <w:rPr>
          <w:sz w:val="24"/>
        </w:rPr>
        <w:t>ng → Nh</w:t>
      </w:r>
      <w:r>
        <w:rPr>
          <w:sz w:val="24"/>
        </w:rPr>
        <w:t>ấ</w:t>
      </w:r>
      <w:r>
        <w:rPr>
          <w:sz w:val="24"/>
        </w:rPr>
        <w:t>n "Xóa" → Xác nh</w:t>
      </w:r>
      <w:r>
        <w:rPr>
          <w:sz w:val="24"/>
        </w:rPr>
        <w:t>ậ</w:t>
      </w:r>
      <w:r>
        <w:rPr>
          <w:sz w:val="24"/>
        </w:rPr>
        <w:t>n xóa</w:t>
      </w:r>
    </w:p>
    <w:p w14:paraId="7040118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Lư</w:t>
      </w:r>
      <w:r>
        <w:rPr>
          <w:sz w:val="24"/>
        </w:rPr>
        <w:t>u ý: Xóa nick s</w:t>
      </w:r>
      <w:r>
        <w:rPr>
          <w:sz w:val="24"/>
        </w:rPr>
        <w:t>ẽ</w:t>
      </w:r>
      <w:r>
        <w:rPr>
          <w:sz w:val="24"/>
        </w:rPr>
        <w:t xml:space="preserve"> xóa toàn b</w:t>
      </w:r>
      <w:r>
        <w:rPr>
          <w:sz w:val="24"/>
        </w:rPr>
        <w:t>ộ</w:t>
      </w:r>
      <w:r>
        <w:rPr>
          <w:sz w:val="24"/>
        </w:rPr>
        <w:t xml:space="preserve"> submissions và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phân tích liên quan</w:t>
      </w:r>
    </w:p>
    <w:p w14:paraId="64EDDFFB" w14:textId="77777777" w:rsidR="00B13143" w:rsidRDefault="004E1F03">
      <w:pPr>
        <w:pStyle w:val="Heading2"/>
      </w:pPr>
      <w:bookmarkStart w:id="16" w:name="_Toc229936166"/>
      <w:r>
        <w:rPr>
          <w:rFonts w:ascii="Times New Roman" w:hAnsi="Times New Roman"/>
          <w:color w:val="2C3E50"/>
        </w:rPr>
        <w:t>3.3. Crawl Code</w:t>
      </w:r>
      <w:bookmarkEnd w:id="16"/>
    </w:p>
    <w:p w14:paraId="14B67BF9" w14:textId="77777777" w:rsidR="00B13143" w:rsidRDefault="004E1F03">
      <w:r>
        <w:rPr>
          <w:b/>
        </w:rPr>
        <w:t>Crawl th</w:t>
      </w:r>
      <w:r>
        <w:rPr>
          <w:b/>
        </w:rPr>
        <w:t>ủ</w:t>
      </w:r>
      <w:r>
        <w:rPr>
          <w:b/>
        </w:rPr>
        <w:t xml:space="preserve"> công:</w:t>
      </w:r>
    </w:p>
    <w:p w14:paraId="37BEC67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Vào tab "Qu</w:t>
      </w:r>
      <w:r>
        <w:rPr>
          <w:sz w:val="24"/>
        </w:rPr>
        <w:t>ả</w:t>
      </w:r>
      <w:r>
        <w:rPr>
          <w:sz w:val="24"/>
        </w:rPr>
        <w:t>n lý Nick" ho</w:t>
      </w:r>
      <w:r>
        <w:rPr>
          <w:sz w:val="24"/>
        </w:rPr>
        <w:t>ặ</w:t>
      </w:r>
      <w:r>
        <w:rPr>
          <w:sz w:val="24"/>
        </w:rPr>
        <w:t>c tab "Cài đ</w:t>
      </w:r>
      <w:r>
        <w:rPr>
          <w:sz w:val="24"/>
        </w:rPr>
        <w:t>ặ</w:t>
      </w:r>
      <w:r>
        <w:rPr>
          <w:sz w:val="24"/>
        </w:rPr>
        <w:t>t"</w:t>
      </w:r>
    </w:p>
    <w:p w14:paraId="2CD18AB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lastRenderedPageBreak/>
        <w:t>Ch</w:t>
      </w:r>
      <w:r>
        <w:rPr>
          <w:sz w:val="24"/>
        </w:rPr>
        <w:t>ọ</w:t>
      </w:r>
      <w:r>
        <w:rPr>
          <w:sz w:val="24"/>
        </w:rPr>
        <w:t>n nick trong b</w:t>
      </w:r>
      <w:r>
        <w:rPr>
          <w:sz w:val="24"/>
        </w:rPr>
        <w:t>ả</w:t>
      </w:r>
      <w:r>
        <w:rPr>
          <w:sz w:val="24"/>
        </w:rPr>
        <w:t>ng → Nh</w:t>
      </w:r>
      <w:r>
        <w:rPr>
          <w:sz w:val="24"/>
        </w:rPr>
        <w:t>ấ</w:t>
      </w:r>
      <w:r>
        <w:rPr>
          <w:sz w:val="24"/>
        </w:rPr>
        <w:t>n "Crawl Code ngay" (cho 1 nick)</w:t>
      </w:r>
    </w:p>
    <w:p w14:paraId="7DC472F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Ho</w:t>
      </w:r>
      <w:r>
        <w:rPr>
          <w:sz w:val="24"/>
        </w:rPr>
        <w:t>ặ</w:t>
      </w:r>
      <w:r>
        <w:rPr>
          <w:sz w:val="24"/>
        </w:rPr>
        <w:t>c nh</w:t>
      </w:r>
      <w:r>
        <w:rPr>
          <w:sz w:val="24"/>
        </w:rPr>
        <w:t>ấ</w:t>
      </w:r>
      <w:r>
        <w:rPr>
          <w:sz w:val="24"/>
        </w:rPr>
        <w:t>n "Crawl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>" đ</w:t>
      </w:r>
      <w:r>
        <w:rPr>
          <w:sz w:val="24"/>
        </w:rPr>
        <w:t>ể</w:t>
      </w:r>
      <w:r>
        <w:rPr>
          <w:sz w:val="24"/>
        </w:rPr>
        <w:t xml:space="preserve"> crawl cho toàn b</w:t>
      </w:r>
      <w:r>
        <w:rPr>
          <w:sz w:val="24"/>
        </w:rPr>
        <w:t>ộ</w:t>
      </w:r>
      <w:r>
        <w:rPr>
          <w:sz w:val="24"/>
        </w:rPr>
        <w:t xml:space="preserve"> users</w:t>
      </w:r>
    </w:p>
    <w:p w14:paraId="747C3730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Theo dõi ti</w:t>
      </w:r>
      <w:r>
        <w:rPr>
          <w:sz w:val="24"/>
        </w:rPr>
        <w:t>ế</w:t>
      </w:r>
      <w:r>
        <w:rPr>
          <w:sz w:val="24"/>
        </w:rPr>
        <w:t>n trình trong c</w:t>
      </w:r>
      <w:r>
        <w:rPr>
          <w:sz w:val="24"/>
        </w:rPr>
        <w:t>ử</w:t>
      </w:r>
      <w:r>
        <w:rPr>
          <w:sz w:val="24"/>
        </w:rPr>
        <w:t>a s</w:t>
      </w:r>
      <w:r>
        <w:rPr>
          <w:sz w:val="24"/>
        </w:rPr>
        <w:t>ổ</w:t>
      </w:r>
      <w:r>
        <w:rPr>
          <w:sz w:val="24"/>
        </w:rPr>
        <w:t xml:space="preserve"> Log</w:t>
      </w:r>
    </w:p>
    <w:p w14:paraId="5C5E2033" w14:textId="77777777" w:rsidR="00B13143" w:rsidRDefault="004E1F03">
      <w:r>
        <w:rPr>
          <w:b/>
        </w:rPr>
        <w:t>Crawl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ng:</w:t>
      </w:r>
    </w:p>
    <w:p w14:paraId="220636C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Scheduler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sau khi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sz w:val="24"/>
        </w:rPr>
        <w:t>ứ</w:t>
      </w:r>
      <w:r>
        <w:rPr>
          <w:sz w:val="24"/>
        </w:rPr>
        <w:t>ng d</w:t>
      </w:r>
      <w:r>
        <w:rPr>
          <w:sz w:val="24"/>
        </w:rPr>
        <w:t>ụ</w:t>
      </w:r>
      <w:r>
        <w:rPr>
          <w:sz w:val="24"/>
        </w:rPr>
        <w:t>ng (delay 1 phút đ</w:t>
      </w:r>
      <w:r>
        <w:rPr>
          <w:sz w:val="24"/>
        </w:rPr>
        <w:t>ầ</w:t>
      </w:r>
      <w:r>
        <w:rPr>
          <w:sz w:val="24"/>
        </w:rPr>
        <w:t>u tiên)</w:t>
      </w:r>
    </w:p>
    <w:p w14:paraId="6370E3A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ặ</w:t>
      </w:r>
      <w:r>
        <w:rPr>
          <w:sz w:val="24"/>
        </w:rPr>
        <w:t>c đ</w:t>
      </w:r>
      <w:r>
        <w:rPr>
          <w:sz w:val="24"/>
        </w:rPr>
        <w:t>ị</w:t>
      </w:r>
      <w:r>
        <w:rPr>
          <w:sz w:val="24"/>
        </w:rPr>
        <w:t>nh crawl m</w:t>
      </w:r>
      <w:r>
        <w:rPr>
          <w:sz w:val="24"/>
        </w:rPr>
        <w:t>ỗ</w:t>
      </w:r>
      <w:r>
        <w:rPr>
          <w:sz w:val="24"/>
        </w:rPr>
        <w:t>i 24 gi</w:t>
      </w:r>
      <w:r>
        <w:rPr>
          <w:sz w:val="24"/>
        </w:rPr>
        <w:t>ờ</w:t>
      </w:r>
      <w:r>
        <w:rPr>
          <w:sz w:val="24"/>
        </w:rPr>
        <w:t>/l</w:t>
      </w:r>
      <w:r>
        <w:rPr>
          <w:sz w:val="24"/>
        </w:rPr>
        <w:t>ầ</w:t>
      </w:r>
      <w:r>
        <w:rPr>
          <w:sz w:val="24"/>
        </w:rPr>
        <w:t>n (có th</w:t>
      </w:r>
      <w:r>
        <w:rPr>
          <w:sz w:val="24"/>
        </w:rPr>
        <w:t>ể</w:t>
      </w:r>
      <w:r>
        <w:rPr>
          <w:sz w:val="24"/>
        </w:rPr>
        <w:t xml:space="preserve"> thay đ</w:t>
      </w:r>
      <w:r>
        <w:rPr>
          <w:sz w:val="24"/>
        </w:rPr>
        <w:t>ổ</w:t>
      </w:r>
      <w:r>
        <w:rPr>
          <w:sz w:val="24"/>
        </w:rPr>
        <w:t>i trong tab Cài đ</w:t>
      </w:r>
      <w:r>
        <w:rPr>
          <w:sz w:val="24"/>
        </w:rPr>
        <w:t>ặ</w:t>
      </w:r>
      <w:r>
        <w:rPr>
          <w:sz w:val="24"/>
        </w:rPr>
        <w:t>t)</w:t>
      </w:r>
    </w:p>
    <w:p w14:paraId="7CDAA30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ỉ</w:t>
      </w:r>
      <w:r>
        <w:rPr>
          <w:sz w:val="24"/>
        </w:rPr>
        <w:t xml:space="preserve"> crawl submissions m</w:t>
      </w:r>
      <w:r>
        <w:rPr>
          <w:sz w:val="24"/>
        </w:rPr>
        <w:t>ớ</w:t>
      </w:r>
      <w:r>
        <w:rPr>
          <w:sz w:val="24"/>
        </w:rPr>
        <w:t>i (cơ ch</w:t>
      </w:r>
      <w:r>
        <w:rPr>
          <w:sz w:val="24"/>
        </w:rPr>
        <w:t>ế</w:t>
      </w:r>
      <w:r>
        <w:rPr>
          <w:sz w:val="24"/>
        </w:rPr>
        <w:t xml:space="preserve"> dedup theo </w:t>
      </w:r>
      <w:r>
        <w:rPr>
          <w:sz w:val="24"/>
        </w:rPr>
        <w:t>submission ID)</w:t>
      </w:r>
    </w:p>
    <w:p w14:paraId="6AAD6589" w14:textId="77777777" w:rsidR="00B13143" w:rsidRDefault="004E1F03">
      <w:r>
        <w:rPr>
          <w:b/>
        </w:rPr>
        <w:t>Quy trình crawl:</w:t>
      </w:r>
    </w:p>
    <w:p w14:paraId="191D2DE3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>i API user.status c</w:t>
      </w:r>
      <w:r>
        <w:rPr>
          <w:sz w:val="24"/>
        </w:rPr>
        <w:t>ủ</w:t>
      </w:r>
      <w:r>
        <w:rPr>
          <w:sz w:val="24"/>
        </w:rPr>
        <w:t>a Codeforces/VJudge đ</w:t>
      </w:r>
      <w:r>
        <w:rPr>
          <w:sz w:val="24"/>
        </w:rPr>
        <w:t>ể</w:t>
      </w:r>
      <w:r>
        <w:rPr>
          <w:sz w:val="24"/>
        </w:rPr>
        <w:t xml:space="preserve"> l</w:t>
      </w:r>
      <w:r>
        <w:rPr>
          <w:sz w:val="24"/>
        </w:rPr>
        <w:t>ấ</w:t>
      </w:r>
      <w:r>
        <w:rPr>
          <w:sz w:val="24"/>
        </w:rPr>
        <w:t>y danh sách submissions</w:t>
      </w:r>
    </w:p>
    <w:p w14:paraId="0F760D4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L</w:t>
      </w:r>
      <w:r>
        <w:rPr>
          <w:sz w:val="24"/>
        </w:rPr>
        <w:t>ọ</w:t>
      </w:r>
      <w:r>
        <w:rPr>
          <w:sz w:val="24"/>
        </w:rPr>
        <w:t>c submissions m</w:t>
      </w:r>
      <w:r>
        <w:rPr>
          <w:sz w:val="24"/>
        </w:rPr>
        <w:t>ớ</w:t>
      </w:r>
      <w:r>
        <w:rPr>
          <w:sz w:val="24"/>
        </w:rPr>
        <w:t>i (chưa t</w:t>
      </w:r>
      <w:r>
        <w:rPr>
          <w:sz w:val="24"/>
        </w:rPr>
        <w:t>ồ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trong database)</w:t>
      </w:r>
    </w:p>
    <w:p w14:paraId="3EE7E58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Fetch source code t</w:t>
      </w:r>
      <w:r>
        <w:rPr>
          <w:sz w:val="24"/>
        </w:rPr>
        <w:t>ừ</w:t>
      </w:r>
      <w:r>
        <w:rPr>
          <w:sz w:val="24"/>
        </w:rPr>
        <w:t xml:space="preserve"> trang submission details</w:t>
      </w:r>
    </w:p>
    <w:p w14:paraId="615E827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Lưu vào database (b</w:t>
      </w:r>
      <w:r>
        <w:rPr>
          <w:sz w:val="24"/>
        </w:rPr>
        <w:t>ả</w:t>
      </w:r>
      <w:r>
        <w:rPr>
          <w:sz w:val="24"/>
        </w:rPr>
        <w:t>ng submissions)</w:t>
      </w:r>
    </w:p>
    <w:p w14:paraId="01BF7E60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Rate limit: delay gi</w:t>
      </w:r>
      <w:r>
        <w:rPr>
          <w:sz w:val="24"/>
        </w:rPr>
        <w:t>ữ</w:t>
      </w:r>
      <w:r>
        <w:rPr>
          <w:sz w:val="24"/>
        </w:rPr>
        <w:t>a các request đ</w:t>
      </w:r>
      <w:r>
        <w:rPr>
          <w:sz w:val="24"/>
        </w:rPr>
        <w:t>ể</w:t>
      </w:r>
      <w:r>
        <w:rPr>
          <w:sz w:val="24"/>
        </w:rPr>
        <w:t xml:space="preserve"> tránh b</w:t>
      </w:r>
      <w:r>
        <w:rPr>
          <w:sz w:val="24"/>
        </w:rPr>
        <w:t>ị</w:t>
      </w:r>
      <w:r>
        <w:rPr>
          <w:sz w:val="24"/>
        </w:rPr>
        <w:t xml:space="preserve"> block</w:t>
      </w:r>
    </w:p>
    <w:p w14:paraId="2A5FE15F" w14:textId="77777777" w:rsidR="00B13143" w:rsidRDefault="004E1F03">
      <w:pPr>
        <w:pStyle w:val="Heading2"/>
      </w:pPr>
      <w:bookmarkStart w:id="17" w:name="_Toc229936167"/>
      <w:r>
        <w:rPr>
          <w:rFonts w:ascii="Times New Roman" w:hAnsi="Times New Roman"/>
          <w:color w:val="2C3E50"/>
        </w:rPr>
        <w:t>3.4. Phân tích Code b</w:t>
      </w:r>
      <w:r>
        <w:rPr>
          <w:rFonts w:ascii="Times New Roman" w:hAnsi="Times New Roman"/>
          <w:color w:val="2C3E50"/>
        </w:rPr>
        <w:t>ằ</w:t>
      </w:r>
      <w:r>
        <w:rPr>
          <w:rFonts w:ascii="Times New Roman" w:hAnsi="Times New Roman"/>
          <w:color w:val="2C3E50"/>
        </w:rPr>
        <w:t>ng AI</w:t>
      </w:r>
      <w:bookmarkEnd w:id="17"/>
    </w:p>
    <w:p w14:paraId="3B55D1B5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ở</w:t>
      </w:r>
      <w:r>
        <w:rPr>
          <w:sz w:val="24"/>
        </w:rPr>
        <w:t xml:space="preserve"> tab "Phân tích Code"</w:t>
      </w:r>
    </w:p>
    <w:p w14:paraId="665ACF3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>n user c</w:t>
      </w:r>
      <w:r>
        <w:rPr>
          <w:sz w:val="24"/>
        </w:rPr>
        <w:t>ầ</w:t>
      </w:r>
      <w:r>
        <w:rPr>
          <w:sz w:val="24"/>
        </w:rPr>
        <w:t>n phân tích t</w:t>
      </w:r>
      <w:r>
        <w:rPr>
          <w:sz w:val="24"/>
        </w:rPr>
        <w:t>ừ</w:t>
      </w:r>
      <w:r>
        <w:rPr>
          <w:sz w:val="24"/>
        </w:rPr>
        <w:t xml:space="preserve"> danh sách</w:t>
      </w:r>
    </w:p>
    <w:p w14:paraId="44CC4F3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Nh</w:t>
      </w:r>
      <w:r>
        <w:rPr>
          <w:sz w:val="24"/>
        </w:rPr>
        <w:t>ấ</w:t>
      </w:r>
      <w:r>
        <w:rPr>
          <w:sz w:val="24"/>
        </w:rPr>
        <w:t>n "Phân tích AI cho User này"</w:t>
      </w:r>
    </w:p>
    <w:p w14:paraId="6D08C45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AI s</w:t>
      </w:r>
      <w:r>
        <w:rPr>
          <w:sz w:val="24"/>
        </w:rPr>
        <w:t>ẽ</w:t>
      </w:r>
      <w:r>
        <w:rPr>
          <w:sz w:val="24"/>
        </w:rPr>
        <w:t xml:space="preserve"> phân tích t</w:t>
      </w:r>
      <w:r>
        <w:rPr>
          <w:sz w:val="24"/>
        </w:rPr>
        <w:t>ừ</w:t>
      </w:r>
      <w:r>
        <w:rPr>
          <w:sz w:val="24"/>
        </w:rPr>
        <w:t>ng submission chưa đư</w:t>
      </w:r>
      <w:r>
        <w:rPr>
          <w:sz w:val="24"/>
        </w:rPr>
        <w:t>ợ</w:t>
      </w:r>
      <w:r>
        <w:rPr>
          <w:sz w:val="24"/>
        </w:rPr>
        <w:t>c phân tích:</w:t>
      </w:r>
    </w:p>
    <w:p w14:paraId="0460BD4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Nh</w:t>
      </w:r>
      <w:r>
        <w:rPr>
          <w:sz w:val="24"/>
        </w:rPr>
        <w:t>ậ</w:t>
      </w:r>
      <w:r>
        <w:rPr>
          <w:sz w:val="24"/>
        </w:rPr>
        <w:t>n di</w:t>
      </w:r>
      <w:r>
        <w:rPr>
          <w:sz w:val="24"/>
        </w:rPr>
        <w:t>ệ</w:t>
      </w:r>
      <w:r>
        <w:rPr>
          <w:sz w:val="24"/>
        </w:rPr>
        <w:t>n Data Structures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</w:t>
      </w:r>
    </w:p>
    <w:p w14:paraId="0E4B3DA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Nh</w:t>
      </w:r>
      <w:r>
        <w:rPr>
          <w:sz w:val="24"/>
        </w:rPr>
        <w:t>ậ</w:t>
      </w:r>
      <w:r>
        <w:rPr>
          <w:sz w:val="24"/>
        </w:rPr>
        <w:t>n di</w:t>
      </w:r>
      <w:r>
        <w:rPr>
          <w:sz w:val="24"/>
        </w:rPr>
        <w:t>ệ</w:t>
      </w:r>
      <w:r>
        <w:rPr>
          <w:sz w:val="24"/>
        </w:rPr>
        <w:t>n Algorithms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</w:t>
      </w:r>
    </w:p>
    <w:p w14:paraId="778984E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Đánh giá xác su</w:t>
      </w:r>
      <w:r>
        <w:rPr>
          <w:sz w:val="24"/>
        </w:rPr>
        <w:t>ấ</w:t>
      </w:r>
      <w:r>
        <w:rPr>
          <w:sz w:val="24"/>
        </w:rPr>
        <w:t>t code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o b</w:t>
      </w:r>
      <w:r>
        <w:rPr>
          <w:sz w:val="24"/>
        </w:rPr>
        <w:t>ở</w:t>
      </w:r>
      <w:r>
        <w:rPr>
          <w:sz w:val="24"/>
        </w:rPr>
        <w:t>i AI (0-100%)</w:t>
      </w:r>
    </w:p>
    <w:p w14:paraId="71BCDCE5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  - Phân tích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 Time/Space</w:t>
      </w:r>
    </w:p>
    <w:p w14:paraId="75733FF0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Xem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trong b</w:t>
      </w:r>
      <w:r>
        <w:rPr>
          <w:sz w:val="24"/>
        </w:rPr>
        <w:t>ả</w:t>
      </w:r>
      <w:r>
        <w:rPr>
          <w:sz w:val="24"/>
        </w:rPr>
        <w:t>ng bên ph</w:t>
      </w:r>
      <w:r>
        <w:rPr>
          <w:sz w:val="24"/>
        </w:rPr>
        <w:t>ả</w:t>
      </w:r>
      <w:r>
        <w:rPr>
          <w:sz w:val="24"/>
        </w:rPr>
        <w:t>i</w:t>
      </w:r>
    </w:p>
    <w:p w14:paraId="6168D90A" w14:textId="77777777" w:rsidR="00B13143" w:rsidRDefault="004E1F03">
      <w:r>
        <w:rPr>
          <w:b/>
        </w:rPr>
        <w:t>Lưu ý quan tr</w:t>
      </w:r>
      <w:r>
        <w:rPr>
          <w:b/>
        </w:rPr>
        <w:t>ọ</w:t>
      </w:r>
      <w:r>
        <w:rPr>
          <w:b/>
        </w:rPr>
        <w:t>ng:</w:t>
      </w:r>
    </w:p>
    <w:p w14:paraId="0E5B426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</w:t>
      </w:r>
      <w:r>
        <w:rPr>
          <w:sz w:val="24"/>
        </w:rPr>
        <w:t>ầ</w:t>
      </w:r>
      <w:r>
        <w:rPr>
          <w:sz w:val="24"/>
        </w:rPr>
        <w:t>n có Gemini API Key đã c</w:t>
      </w:r>
      <w:r>
        <w:rPr>
          <w:sz w:val="24"/>
        </w:rPr>
        <w:t>ấ</w:t>
      </w:r>
      <w:r>
        <w:rPr>
          <w:sz w:val="24"/>
        </w:rPr>
        <w:t>u hình (xem m</w:t>
      </w:r>
      <w:r>
        <w:rPr>
          <w:sz w:val="24"/>
        </w:rPr>
        <w:t>ụ</w:t>
      </w:r>
      <w:r>
        <w:rPr>
          <w:sz w:val="24"/>
        </w:rPr>
        <w:t>c 2.5</w:t>
      </w:r>
      <w:r>
        <w:rPr>
          <w:sz w:val="24"/>
        </w:rPr>
        <w:t>)</w:t>
      </w:r>
    </w:p>
    <w:p w14:paraId="5E0F473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</w:t>
      </w:r>
      <w:r>
        <w:rPr>
          <w:sz w:val="24"/>
        </w:rPr>
        <w:t>ố</w:t>
      </w:r>
      <w:r>
        <w:rPr>
          <w:sz w:val="24"/>
        </w:rPr>
        <w:t>c đ</w:t>
      </w:r>
      <w:r>
        <w:rPr>
          <w:sz w:val="24"/>
        </w:rPr>
        <w:t>ộ</w:t>
      </w:r>
      <w:r>
        <w:rPr>
          <w:sz w:val="24"/>
        </w:rPr>
        <w:t xml:space="preserve"> phân tích: ~4.5 giây/submission (do rate limit Gemini API: ~13 req/phút)</w:t>
      </w:r>
    </w:p>
    <w:p w14:paraId="0B2C65C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Code dài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truncate </w:t>
      </w:r>
      <w:r>
        <w:rPr>
          <w:sz w:val="24"/>
        </w:rPr>
        <w:t>ở</w:t>
      </w:r>
      <w:r>
        <w:rPr>
          <w:sz w:val="24"/>
        </w:rPr>
        <w:t xml:space="preserve"> 8000 ký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phù h</w:t>
      </w:r>
      <w:r>
        <w:rPr>
          <w:sz w:val="24"/>
        </w:rPr>
        <w:t>ợ</w:t>
      </w:r>
      <w:r>
        <w:rPr>
          <w:sz w:val="24"/>
        </w:rPr>
        <w:t>p token limit</w:t>
      </w:r>
    </w:p>
    <w:p w14:paraId="414A01E6" w14:textId="77777777" w:rsidR="00B13143" w:rsidRDefault="004E1F03">
      <w:pPr>
        <w:pStyle w:val="Heading2"/>
      </w:pPr>
      <w:bookmarkStart w:id="18" w:name="_Toc229936168"/>
      <w:r>
        <w:rPr>
          <w:rFonts w:ascii="Times New Roman" w:hAnsi="Times New Roman"/>
          <w:color w:val="2C3E50"/>
        </w:rPr>
        <w:t>3.5. Xem Báo cáo &amp; Đánh giá</w:t>
      </w:r>
      <w:bookmarkEnd w:id="18"/>
    </w:p>
    <w:p w14:paraId="4F37B6A3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ở</w:t>
      </w:r>
      <w:r>
        <w:rPr>
          <w:sz w:val="24"/>
        </w:rPr>
        <w:t xml:space="preserve"> tab "Báo cáo &amp; Đánh giá"</w:t>
      </w:r>
    </w:p>
    <w:p w14:paraId="27665C2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ọ</w:t>
      </w:r>
      <w:r>
        <w:rPr>
          <w:sz w:val="24"/>
        </w:rPr>
        <w:t>n user trong b</w:t>
      </w:r>
      <w:r>
        <w:rPr>
          <w:sz w:val="24"/>
        </w:rPr>
        <w:t>ả</w:t>
      </w:r>
      <w:r>
        <w:rPr>
          <w:sz w:val="24"/>
        </w:rPr>
        <w:t>ng</w:t>
      </w:r>
    </w:p>
    <w:p w14:paraId="1CE98B26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Nh</w:t>
      </w:r>
      <w:r>
        <w:rPr>
          <w:sz w:val="24"/>
        </w:rPr>
        <w:t>ấ</w:t>
      </w:r>
      <w:r>
        <w:rPr>
          <w:sz w:val="24"/>
        </w:rPr>
        <w:t>n "Đánh giá User này" đ</w:t>
      </w:r>
      <w:r>
        <w:rPr>
          <w:sz w:val="24"/>
        </w:rPr>
        <w:t>ể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báo c</w:t>
      </w:r>
      <w:r>
        <w:rPr>
          <w:sz w:val="24"/>
        </w:rPr>
        <w:t>áo t</w:t>
      </w:r>
      <w:r>
        <w:rPr>
          <w:sz w:val="24"/>
        </w:rPr>
        <w:t>ổ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</w:t>
      </w:r>
    </w:p>
    <w:p w14:paraId="468C01E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Xem chi ti</w:t>
      </w:r>
      <w:r>
        <w:rPr>
          <w:sz w:val="24"/>
        </w:rPr>
        <w:t>ế</w:t>
      </w:r>
      <w:r>
        <w:rPr>
          <w:sz w:val="24"/>
        </w:rP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1984"/>
      </w:tblGrid>
      <w:tr w:rsidR="00B13143" w14:paraId="288EF43C" w14:textId="77777777">
        <w:trPr>
          <w:jc w:val="center"/>
        </w:trPr>
        <w:tc>
          <w:tcPr>
            <w:tcW w:w="1701" w:type="dxa"/>
            <w:shd w:val="clear" w:color="auto" w:fill="2C3E50"/>
          </w:tcPr>
          <w:p w14:paraId="0430DCC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3969" w:type="dxa"/>
            <w:shd w:val="clear" w:color="auto" w:fill="2C3E50"/>
          </w:tcPr>
          <w:p w14:paraId="61915437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  <w:tc>
          <w:tcPr>
            <w:tcW w:w="1984" w:type="dxa"/>
            <w:shd w:val="clear" w:color="auto" w:fill="2C3E50"/>
          </w:tcPr>
          <w:p w14:paraId="1F58B11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Thang đi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</w:t>
            </w:r>
          </w:p>
        </w:tc>
      </w:tr>
      <w:tr w:rsidR="00B13143" w14:paraId="0100A7DA" w14:textId="77777777">
        <w:trPr>
          <w:jc w:val="center"/>
        </w:trPr>
        <w:tc>
          <w:tcPr>
            <w:tcW w:w="1701" w:type="dxa"/>
          </w:tcPr>
          <w:p w14:paraId="0F3C67B5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CTDL</w:t>
            </w:r>
          </w:p>
        </w:tc>
        <w:tc>
          <w:tcPr>
            <w:tcW w:w="3969" w:type="dxa"/>
          </w:tcPr>
          <w:p w14:paraId="1B63504A" w14:textId="77777777" w:rsidR="00B13143" w:rsidRDefault="004E1F03">
            <w:r>
              <w:rPr>
                <w:sz w:val="22"/>
              </w:rPr>
              <w:t>Trình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trúc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(đa d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+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t)</w:t>
            </w:r>
          </w:p>
        </w:tc>
        <w:tc>
          <w:tcPr>
            <w:tcW w:w="1984" w:type="dxa"/>
          </w:tcPr>
          <w:p w14:paraId="4C0BEFF0" w14:textId="77777777" w:rsidR="00B13143" w:rsidRDefault="004E1F03">
            <w:r>
              <w:rPr>
                <w:sz w:val="22"/>
              </w:rPr>
              <w:t>0-100</w:t>
            </w:r>
          </w:p>
        </w:tc>
      </w:tr>
      <w:tr w:rsidR="00B13143" w14:paraId="33FD2D62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11340B9F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</w:t>
            </w:r>
          </w:p>
        </w:tc>
        <w:tc>
          <w:tcPr>
            <w:tcW w:w="3969" w:type="dxa"/>
            <w:shd w:val="clear" w:color="auto" w:fill="EBF5FB"/>
          </w:tcPr>
          <w:p w14:paraId="14AE99CC" w14:textId="77777777" w:rsidR="00B13143" w:rsidRDefault="004E1F03">
            <w:r>
              <w:rPr>
                <w:sz w:val="22"/>
              </w:rPr>
              <w:t>Trình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 (đ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+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t)</w:t>
            </w:r>
          </w:p>
        </w:tc>
        <w:tc>
          <w:tcPr>
            <w:tcW w:w="1984" w:type="dxa"/>
            <w:shd w:val="clear" w:color="auto" w:fill="EBF5FB"/>
          </w:tcPr>
          <w:p w14:paraId="094EED95" w14:textId="77777777" w:rsidR="00B13143" w:rsidRDefault="004E1F03">
            <w:r>
              <w:rPr>
                <w:sz w:val="22"/>
              </w:rPr>
              <w:t>0-100</w:t>
            </w:r>
          </w:p>
        </w:tc>
      </w:tr>
      <w:tr w:rsidR="00B13143" w14:paraId="3D19BAB1" w14:textId="77777777">
        <w:trPr>
          <w:jc w:val="center"/>
        </w:trPr>
        <w:tc>
          <w:tcPr>
            <w:tcW w:w="1701" w:type="dxa"/>
          </w:tcPr>
          <w:p w14:paraId="12C2C5EF" w14:textId="77777777" w:rsidR="00B13143" w:rsidRDefault="004E1F03">
            <w:r>
              <w:rPr>
                <w:sz w:val="22"/>
              </w:rPr>
              <w:t>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dùng AI</w:t>
            </w:r>
          </w:p>
        </w:tc>
        <w:tc>
          <w:tcPr>
            <w:tcW w:w="3969" w:type="dxa"/>
          </w:tcPr>
          <w:p w14:paraId="55301BEE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code có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b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AI</w:t>
            </w:r>
          </w:p>
        </w:tc>
        <w:tc>
          <w:tcPr>
            <w:tcW w:w="1984" w:type="dxa"/>
          </w:tcPr>
          <w:p w14:paraId="31AC6133" w14:textId="77777777" w:rsidR="00B13143" w:rsidRDefault="004E1F03">
            <w:r>
              <w:rPr>
                <w:sz w:val="22"/>
              </w:rPr>
              <w:t>0-100%</w:t>
            </w:r>
          </w:p>
        </w:tc>
      </w:tr>
    </w:tbl>
    <w:p w14:paraId="1F1BF7FD" w14:textId="77777777" w:rsidR="00B13143" w:rsidRDefault="00B13143"/>
    <w:p w14:paraId="0F0556AA" w14:textId="77777777" w:rsidR="00B13143" w:rsidRDefault="004E1F03">
      <w:r>
        <w:rPr>
          <w:b/>
        </w:rPr>
        <w:t>B</w:t>
      </w:r>
      <w:r>
        <w:rPr>
          <w:b/>
        </w:rPr>
        <w:t>ả</w:t>
      </w:r>
      <w:r>
        <w:rPr>
          <w:b/>
        </w:rPr>
        <w:t>ng m</w:t>
      </w:r>
      <w:r>
        <w:rPr>
          <w:b/>
        </w:rPr>
        <w:t>ứ</w:t>
      </w:r>
      <w:r>
        <w:rPr>
          <w:b/>
        </w:rPr>
        <w:t>c đánh giá: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3118"/>
      </w:tblGrid>
      <w:tr w:rsidR="00B13143" w14:paraId="675179CF" w14:textId="77777777">
        <w:trPr>
          <w:jc w:val="center"/>
        </w:trPr>
        <w:tc>
          <w:tcPr>
            <w:tcW w:w="1417" w:type="dxa"/>
            <w:shd w:val="clear" w:color="auto" w:fill="2C3E50"/>
          </w:tcPr>
          <w:p w14:paraId="5ADA829C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</w:t>
            </w:r>
          </w:p>
        </w:tc>
        <w:tc>
          <w:tcPr>
            <w:tcW w:w="1701" w:type="dxa"/>
            <w:shd w:val="clear" w:color="auto" w:fill="2C3E50"/>
          </w:tcPr>
          <w:p w14:paraId="0BD1861F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Đi</w:t>
            </w:r>
            <w:r>
              <w:rPr>
                <w:b/>
                <w:color w:val="FFFFFF"/>
                <w:sz w:val="22"/>
              </w:rPr>
              <w:t>ể</w:t>
            </w:r>
            <w:r>
              <w:rPr>
                <w:b/>
                <w:color w:val="FFFFFF"/>
                <w:sz w:val="22"/>
              </w:rPr>
              <w:t>m CTDL/Thu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t toán</w:t>
            </w:r>
          </w:p>
        </w:tc>
        <w:tc>
          <w:tcPr>
            <w:tcW w:w="1417" w:type="dxa"/>
            <w:shd w:val="clear" w:color="auto" w:fill="2C3E50"/>
          </w:tcPr>
          <w:p w14:paraId="001318E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dùng AI</w:t>
            </w:r>
          </w:p>
        </w:tc>
        <w:tc>
          <w:tcPr>
            <w:tcW w:w="3118" w:type="dxa"/>
            <w:shd w:val="clear" w:color="auto" w:fill="2C3E50"/>
          </w:tcPr>
          <w:p w14:paraId="77ADF30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Nh</w:t>
            </w:r>
            <w:r>
              <w:rPr>
                <w:b/>
                <w:color w:val="FFFFFF"/>
                <w:sz w:val="22"/>
              </w:rPr>
              <w:t>ậ</w:t>
            </w:r>
            <w:r>
              <w:rPr>
                <w:b/>
                <w:color w:val="FFFFFF"/>
                <w:sz w:val="22"/>
              </w:rPr>
              <w:t>n đ</w:t>
            </w:r>
            <w:r>
              <w:rPr>
                <w:b/>
                <w:color w:val="FFFFFF"/>
                <w:sz w:val="22"/>
              </w:rPr>
              <w:t>ị</w:t>
            </w:r>
            <w:r>
              <w:rPr>
                <w:b/>
                <w:color w:val="FFFFFF"/>
                <w:sz w:val="22"/>
              </w:rPr>
              <w:t>nh</w:t>
            </w:r>
          </w:p>
        </w:tc>
      </w:tr>
      <w:tr w:rsidR="00B13143" w14:paraId="0FDF79D5" w14:textId="77777777">
        <w:trPr>
          <w:jc w:val="center"/>
        </w:trPr>
        <w:tc>
          <w:tcPr>
            <w:tcW w:w="1417" w:type="dxa"/>
          </w:tcPr>
          <w:p w14:paraId="3BBAE413" w14:textId="77777777" w:rsidR="00B13143" w:rsidRDefault="004E1F03">
            <w:r>
              <w:rPr>
                <w:sz w:val="22"/>
              </w:rPr>
              <w:t>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s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</w:t>
            </w:r>
          </w:p>
        </w:tc>
        <w:tc>
          <w:tcPr>
            <w:tcW w:w="1701" w:type="dxa"/>
          </w:tcPr>
          <w:p w14:paraId="0BCC79A2" w14:textId="77777777" w:rsidR="00B13143" w:rsidRDefault="004E1F03">
            <w:r>
              <w:rPr>
                <w:sz w:val="22"/>
              </w:rPr>
              <w:t>&gt;= 80</w:t>
            </w:r>
          </w:p>
        </w:tc>
        <w:tc>
          <w:tcPr>
            <w:tcW w:w="1417" w:type="dxa"/>
          </w:tcPr>
          <w:p w14:paraId="3E62EF54" w14:textId="77777777" w:rsidR="00B13143" w:rsidRDefault="004E1F03">
            <w:r>
              <w:rPr>
                <w:sz w:val="22"/>
              </w:rPr>
              <w:t>-</w:t>
            </w:r>
          </w:p>
        </w:tc>
        <w:tc>
          <w:tcPr>
            <w:tcW w:w="3118" w:type="dxa"/>
          </w:tcPr>
          <w:p w14:paraId="74843B2F" w14:textId="77777777" w:rsidR="00B13143" w:rsidRDefault="004E1F03">
            <w:r>
              <w:rPr>
                <w:sz w:val="22"/>
              </w:rPr>
              <w:t>Thành th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CTDL &amp;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</w:t>
            </w:r>
          </w:p>
        </w:tc>
      </w:tr>
      <w:tr w:rsidR="00B13143" w14:paraId="248992AB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0B518852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</w:t>
            </w:r>
          </w:p>
        </w:tc>
        <w:tc>
          <w:tcPr>
            <w:tcW w:w="1701" w:type="dxa"/>
            <w:shd w:val="clear" w:color="auto" w:fill="EBF5FB"/>
          </w:tcPr>
          <w:p w14:paraId="51E75E25" w14:textId="77777777" w:rsidR="00B13143" w:rsidRDefault="004E1F03">
            <w:r>
              <w:rPr>
                <w:sz w:val="22"/>
              </w:rPr>
              <w:t>60-79</w:t>
            </w:r>
          </w:p>
        </w:tc>
        <w:tc>
          <w:tcPr>
            <w:tcW w:w="1417" w:type="dxa"/>
            <w:shd w:val="clear" w:color="auto" w:fill="EBF5FB"/>
          </w:tcPr>
          <w:p w14:paraId="34139FA9" w14:textId="77777777" w:rsidR="00B13143" w:rsidRDefault="004E1F03">
            <w:r>
              <w:rPr>
                <w:sz w:val="22"/>
              </w:rPr>
              <w:t>&lt;= 25%</w:t>
            </w:r>
          </w:p>
        </w:tc>
        <w:tc>
          <w:tcPr>
            <w:tcW w:w="3118" w:type="dxa"/>
            <w:shd w:val="clear" w:color="auto" w:fill="EBF5FB"/>
          </w:tcPr>
          <w:p w14:paraId="6FE0F7A6" w14:textId="77777777" w:rsidR="00B13143" w:rsidRDefault="004E1F03">
            <w:r>
              <w:rPr>
                <w:sz w:val="22"/>
              </w:rPr>
              <w:t>N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m v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>ng cơ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n, ít dùng AI</w:t>
            </w:r>
          </w:p>
        </w:tc>
      </w:tr>
      <w:tr w:rsidR="00B13143" w14:paraId="1ACE64C5" w14:textId="77777777">
        <w:trPr>
          <w:jc w:val="center"/>
        </w:trPr>
        <w:tc>
          <w:tcPr>
            <w:tcW w:w="1417" w:type="dxa"/>
          </w:tcPr>
          <w:p w14:paraId="4CCC6B3C" w14:textId="77777777" w:rsidR="00B13143" w:rsidRDefault="004E1F03">
            <w:r>
              <w:rPr>
                <w:sz w:val="22"/>
              </w:rPr>
              <w:t>Trung bình</w:t>
            </w:r>
          </w:p>
        </w:tc>
        <w:tc>
          <w:tcPr>
            <w:tcW w:w="1701" w:type="dxa"/>
          </w:tcPr>
          <w:p w14:paraId="593AB0B7" w14:textId="77777777" w:rsidR="00B13143" w:rsidRDefault="004E1F03">
            <w:r>
              <w:rPr>
                <w:sz w:val="22"/>
              </w:rPr>
              <w:t>40-59</w:t>
            </w:r>
          </w:p>
        </w:tc>
        <w:tc>
          <w:tcPr>
            <w:tcW w:w="1417" w:type="dxa"/>
          </w:tcPr>
          <w:p w14:paraId="3B9A471B" w14:textId="77777777" w:rsidR="00B13143" w:rsidRDefault="004E1F03">
            <w:r>
              <w:rPr>
                <w:sz w:val="22"/>
              </w:rPr>
              <w:t>26-50%</w:t>
            </w:r>
          </w:p>
        </w:tc>
        <w:tc>
          <w:tcPr>
            <w:tcW w:w="3118" w:type="dxa"/>
          </w:tcPr>
          <w:p w14:paraId="28A69C7E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thi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năng</w:t>
            </w:r>
          </w:p>
        </w:tc>
      </w:tr>
      <w:tr w:rsidR="00B13143" w14:paraId="3B57A8CC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7AFC889E" w14:textId="77777777" w:rsidR="00B13143" w:rsidRDefault="004E1F03">
            <w:r>
              <w:rPr>
                <w:sz w:val="22"/>
              </w:rPr>
              <w:t>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</w:t>
            </w:r>
          </w:p>
        </w:tc>
        <w:tc>
          <w:tcPr>
            <w:tcW w:w="1701" w:type="dxa"/>
            <w:shd w:val="clear" w:color="auto" w:fill="EBF5FB"/>
          </w:tcPr>
          <w:p w14:paraId="4512184C" w14:textId="77777777" w:rsidR="00B13143" w:rsidRDefault="004E1F03">
            <w:r>
              <w:rPr>
                <w:sz w:val="22"/>
              </w:rPr>
              <w:t>20-39</w:t>
            </w:r>
          </w:p>
        </w:tc>
        <w:tc>
          <w:tcPr>
            <w:tcW w:w="1417" w:type="dxa"/>
            <w:shd w:val="clear" w:color="auto" w:fill="EBF5FB"/>
          </w:tcPr>
          <w:p w14:paraId="623B0209" w14:textId="77777777" w:rsidR="00B13143" w:rsidRDefault="004E1F03">
            <w:r>
              <w:rPr>
                <w:sz w:val="22"/>
              </w:rPr>
              <w:t>51-75%</w:t>
            </w:r>
          </w:p>
        </w:tc>
        <w:tc>
          <w:tcPr>
            <w:tcW w:w="3118" w:type="dxa"/>
            <w:shd w:val="clear" w:color="auto" w:fill="EBF5FB"/>
          </w:tcPr>
          <w:p w14:paraId="0CC9F8BA" w14:textId="77777777" w:rsidR="00B13143" w:rsidRDefault="004E1F03">
            <w:r>
              <w:rPr>
                <w:sz w:val="22"/>
              </w:rPr>
              <w:t>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năng còn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 ch</w:t>
            </w:r>
            <w:r>
              <w:rPr>
                <w:sz w:val="22"/>
              </w:rPr>
              <w:t>ế</w:t>
            </w:r>
          </w:p>
        </w:tc>
      </w:tr>
      <w:tr w:rsidR="00B13143" w14:paraId="014E47ED" w14:textId="77777777">
        <w:trPr>
          <w:jc w:val="center"/>
        </w:trPr>
        <w:tc>
          <w:tcPr>
            <w:tcW w:w="1417" w:type="dxa"/>
          </w:tcPr>
          <w:p w14:paraId="2CF380EA" w14:textId="77777777" w:rsidR="00B13143" w:rsidRDefault="004E1F03">
            <w:r>
              <w:rPr>
                <w:sz w:val="22"/>
              </w:rPr>
              <w:t>R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u</w:t>
            </w:r>
          </w:p>
        </w:tc>
        <w:tc>
          <w:tcPr>
            <w:tcW w:w="1701" w:type="dxa"/>
          </w:tcPr>
          <w:p w14:paraId="14A54C94" w14:textId="77777777" w:rsidR="00B13143" w:rsidRDefault="004E1F03">
            <w:r>
              <w:rPr>
                <w:sz w:val="22"/>
              </w:rPr>
              <w:t xml:space="preserve">&lt; </w:t>
            </w:r>
            <w:r>
              <w:rPr>
                <w:sz w:val="22"/>
              </w:rPr>
              <w:t>20</w:t>
            </w:r>
          </w:p>
        </w:tc>
        <w:tc>
          <w:tcPr>
            <w:tcW w:w="1417" w:type="dxa"/>
          </w:tcPr>
          <w:p w14:paraId="24778CC1" w14:textId="77777777" w:rsidR="00B13143" w:rsidRDefault="004E1F03">
            <w:r>
              <w:rPr>
                <w:sz w:val="22"/>
              </w:rPr>
              <w:t>&gt; 75%</w:t>
            </w:r>
          </w:p>
        </w:tc>
        <w:tc>
          <w:tcPr>
            <w:tcW w:w="3118" w:type="dxa"/>
          </w:tcPr>
          <w:p w14:paraId="195F8A6D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 báo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AI quá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</w:t>
            </w:r>
          </w:p>
        </w:tc>
      </w:tr>
    </w:tbl>
    <w:p w14:paraId="3329F7C9" w14:textId="77777777" w:rsidR="00B13143" w:rsidRDefault="00B13143"/>
    <w:p w14:paraId="6C13A5B2" w14:textId="77777777" w:rsidR="00B13143" w:rsidRDefault="004E1F03">
      <w:pPr>
        <w:pStyle w:val="Heading2"/>
      </w:pPr>
      <w:bookmarkStart w:id="19" w:name="_Toc229936169"/>
      <w:r>
        <w:rPr>
          <w:rFonts w:ascii="Times New Roman" w:hAnsi="Times New Roman"/>
          <w:color w:val="2C3E50"/>
        </w:rPr>
        <w:t>3.6. Cài đ</w:t>
      </w:r>
      <w:r>
        <w:rPr>
          <w:rFonts w:ascii="Times New Roman" w:hAnsi="Times New Roman"/>
          <w:color w:val="2C3E50"/>
        </w:rPr>
        <w:t>ặ</w:t>
      </w:r>
      <w:r>
        <w:rPr>
          <w:rFonts w:ascii="Times New Roman" w:hAnsi="Times New Roman"/>
          <w:color w:val="2C3E50"/>
        </w:rPr>
        <w:t>t h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 xml:space="preserve"> th</w:t>
      </w:r>
      <w:r>
        <w:rPr>
          <w:rFonts w:ascii="Times New Roman" w:hAnsi="Times New Roman"/>
          <w:color w:val="2C3E50"/>
        </w:rPr>
        <w:t>ố</w:t>
      </w:r>
      <w:r>
        <w:rPr>
          <w:rFonts w:ascii="Times New Roman" w:hAnsi="Times New Roman"/>
          <w:color w:val="2C3E50"/>
        </w:rPr>
        <w:t>ng</w:t>
      </w:r>
      <w:bookmarkEnd w:id="19"/>
    </w:p>
    <w:p w14:paraId="48C8948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Google Gemini API Key: Nh</w:t>
      </w:r>
      <w:r>
        <w:rPr>
          <w:sz w:val="24"/>
        </w:rPr>
        <w:t>ậ</w:t>
      </w:r>
      <w:r>
        <w:rPr>
          <w:sz w:val="24"/>
        </w:rPr>
        <w:t>p API key đ</w:t>
      </w:r>
      <w:r>
        <w:rPr>
          <w:sz w:val="24"/>
        </w:rPr>
        <w:t>ể</w:t>
      </w:r>
      <w:r>
        <w:rPr>
          <w:sz w:val="24"/>
        </w:rPr>
        <w:t xml:space="preserve"> kích ho</w:t>
      </w:r>
      <w:r>
        <w:rPr>
          <w:sz w:val="24"/>
        </w:rPr>
        <w:t>ạ</w:t>
      </w:r>
      <w:r>
        <w:rPr>
          <w:sz w:val="24"/>
        </w:rPr>
        <w:t>t ch</w:t>
      </w:r>
      <w:r>
        <w:rPr>
          <w:sz w:val="24"/>
        </w:rPr>
        <w:t>ứ</w:t>
      </w:r>
      <w:r>
        <w:rPr>
          <w:sz w:val="24"/>
        </w:rPr>
        <w:t>c năng phân tích AI</w:t>
      </w:r>
    </w:p>
    <w:p w14:paraId="51F73F8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Crawl Interval (gi</w:t>
      </w:r>
      <w:r>
        <w:rPr>
          <w:sz w:val="24"/>
        </w:rPr>
        <w:t>ờ</w:t>
      </w:r>
      <w:r>
        <w:rPr>
          <w:sz w:val="24"/>
        </w:rPr>
        <w:t>): Thay đ</w:t>
      </w:r>
      <w:r>
        <w:rPr>
          <w:sz w:val="24"/>
        </w:rPr>
        <w:t>ổ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cách gi</w:t>
      </w:r>
      <w:r>
        <w:rPr>
          <w:sz w:val="24"/>
        </w:rPr>
        <w:t>ữ</w:t>
      </w:r>
      <w:r>
        <w:rPr>
          <w:sz w:val="24"/>
        </w:rPr>
        <w:t>a các l</w:t>
      </w:r>
      <w:r>
        <w:rPr>
          <w:sz w:val="24"/>
        </w:rPr>
        <w:t>ầ</w:t>
      </w:r>
      <w:r>
        <w:rPr>
          <w:sz w:val="24"/>
        </w:rPr>
        <w:t>n crawl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</w:t>
      </w:r>
    </w:p>
    <w:p w14:paraId="154D369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Max Submissions: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submissions t</w:t>
      </w:r>
      <w:r>
        <w:rPr>
          <w:sz w:val="24"/>
        </w:rPr>
        <w:t>ố</w:t>
      </w:r>
      <w:r>
        <w:rPr>
          <w:sz w:val="24"/>
        </w:rPr>
        <w:t>i đa m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 crawl</w:t>
      </w:r>
    </w:p>
    <w:p w14:paraId="4E345E8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Gemini Model: Ch</w:t>
      </w:r>
      <w:r>
        <w:rPr>
          <w:sz w:val="24"/>
        </w:rPr>
        <w:t>ọ</w:t>
      </w:r>
      <w:r>
        <w:rPr>
          <w:sz w:val="24"/>
        </w:rPr>
        <w:t>n model Gemini (gemini-2.0-flash, gemini-1.5-flash, gemini-1.5-pro)</w:t>
      </w:r>
    </w:p>
    <w:p w14:paraId="4A1B3DC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Crawl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ngay: Ch</w:t>
      </w:r>
      <w:r>
        <w:rPr>
          <w:sz w:val="24"/>
        </w:rPr>
        <w:t>ạ</w:t>
      </w:r>
      <w:r>
        <w:rPr>
          <w:sz w:val="24"/>
        </w:rPr>
        <w:t>y crawl th</w:t>
      </w:r>
      <w:r>
        <w:rPr>
          <w:sz w:val="24"/>
        </w:rPr>
        <w:t>ủ</w:t>
      </w:r>
      <w:r>
        <w:rPr>
          <w:sz w:val="24"/>
        </w:rPr>
        <w:t xml:space="preserve"> công cho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users</w:t>
      </w:r>
    </w:p>
    <w:p w14:paraId="121EDCB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Nh</w:t>
      </w:r>
      <w:r>
        <w:rPr>
          <w:sz w:val="24"/>
        </w:rPr>
        <w:t>ấ</w:t>
      </w:r>
      <w:r>
        <w:rPr>
          <w:sz w:val="24"/>
        </w:rPr>
        <w:t>n "Lưu cài đ</w:t>
      </w:r>
      <w:r>
        <w:rPr>
          <w:sz w:val="24"/>
        </w:rPr>
        <w:t>ặ</w:t>
      </w:r>
      <w:r>
        <w:rPr>
          <w:sz w:val="24"/>
        </w:rPr>
        <w:t>t" đ</w:t>
      </w:r>
      <w:r>
        <w:rPr>
          <w:sz w:val="24"/>
        </w:rPr>
        <w:t>ể</w:t>
      </w:r>
      <w:r>
        <w:rPr>
          <w:sz w:val="24"/>
        </w:rPr>
        <w:t xml:space="preserve"> áp d</w:t>
      </w:r>
      <w:r>
        <w:rPr>
          <w:sz w:val="24"/>
        </w:rPr>
        <w:t>ụ</w:t>
      </w:r>
      <w:r>
        <w:rPr>
          <w:sz w:val="24"/>
        </w:rPr>
        <w:t>ng thay đ</w:t>
      </w:r>
      <w:r>
        <w:rPr>
          <w:sz w:val="24"/>
        </w:rPr>
        <w:t>ổ</w:t>
      </w:r>
      <w:r>
        <w:rPr>
          <w:sz w:val="24"/>
        </w:rPr>
        <w:t>i</w:t>
      </w:r>
    </w:p>
    <w:p w14:paraId="4506C40E" w14:textId="77777777" w:rsidR="00B13143" w:rsidRDefault="004E1F03">
      <w:r>
        <w:br w:type="page"/>
      </w:r>
    </w:p>
    <w:p w14:paraId="2F9C29EC" w14:textId="77777777" w:rsidR="00B13143" w:rsidRDefault="004E1F03">
      <w:pPr>
        <w:pStyle w:val="Heading1"/>
      </w:pPr>
      <w:bookmarkStart w:id="20" w:name="_Toc229936170"/>
      <w:r>
        <w:rPr>
          <w:rFonts w:ascii="Times New Roman" w:hAnsi="Times New Roman"/>
          <w:color w:val="2C3E50"/>
        </w:rPr>
        <w:lastRenderedPageBreak/>
        <w:t>PH</w:t>
      </w:r>
      <w:r>
        <w:rPr>
          <w:rFonts w:ascii="Times New Roman" w:hAnsi="Times New Roman"/>
          <w:color w:val="2C3E50"/>
        </w:rPr>
        <w:t>Ầ</w:t>
      </w:r>
      <w:r>
        <w:rPr>
          <w:rFonts w:ascii="Times New Roman" w:hAnsi="Times New Roman"/>
          <w:color w:val="2C3E50"/>
        </w:rPr>
        <w:t>N 4: K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QU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 xml:space="preserve"> CH</w:t>
      </w:r>
      <w:r>
        <w:rPr>
          <w:rFonts w:ascii="Times New Roman" w:hAnsi="Times New Roman"/>
          <w:color w:val="2C3E50"/>
        </w:rPr>
        <w:t>Ạ</w:t>
      </w:r>
      <w:r>
        <w:rPr>
          <w:rFonts w:ascii="Times New Roman" w:hAnsi="Times New Roman"/>
          <w:color w:val="2C3E50"/>
        </w:rPr>
        <w:t>Y TH</w:t>
      </w:r>
      <w:r>
        <w:rPr>
          <w:rFonts w:ascii="Times New Roman" w:hAnsi="Times New Roman"/>
          <w:color w:val="2C3E50"/>
        </w:rPr>
        <w:t>Ử</w:t>
      </w:r>
      <w:r>
        <w:rPr>
          <w:rFonts w:ascii="Times New Roman" w:hAnsi="Times New Roman"/>
          <w:color w:val="2C3E50"/>
        </w:rPr>
        <w:t xml:space="preserve"> NGHI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M</w:t>
      </w:r>
      <w:bookmarkEnd w:id="20"/>
    </w:p>
    <w:p w14:paraId="15011E99" w14:textId="77777777" w:rsidR="00B13143" w:rsidRDefault="004E1F03">
      <w:pPr>
        <w:pStyle w:val="Heading2"/>
      </w:pPr>
      <w:bookmarkStart w:id="21" w:name="_Toc229936171"/>
      <w:r>
        <w:rPr>
          <w:rFonts w:ascii="Times New Roman" w:hAnsi="Times New Roman"/>
          <w:color w:val="2C3E50"/>
        </w:rPr>
        <w:t>4.1. Môi trư</w:t>
      </w:r>
      <w:r>
        <w:rPr>
          <w:rFonts w:ascii="Times New Roman" w:hAnsi="Times New Roman"/>
          <w:color w:val="2C3E50"/>
        </w:rPr>
        <w:t>ờ</w:t>
      </w:r>
      <w:r>
        <w:rPr>
          <w:rFonts w:ascii="Times New Roman" w:hAnsi="Times New Roman"/>
          <w:color w:val="2C3E50"/>
        </w:rPr>
        <w:t>ng th</w:t>
      </w:r>
      <w:r>
        <w:rPr>
          <w:rFonts w:ascii="Times New Roman" w:hAnsi="Times New Roman"/>
          <w:color w:val="2C3E50"/>
        </w:rPr>
        <w:t>ử</w:t>
      </w:r>
      <w:r>
        <w:rPr>
          <w:rFonts w:ascii="Times New Roman" w:hAnsi="Times New Roman"/>
          <w:color w:val="2C3E50"/>
        </w:rPr>
        <w:t xml:space="preserve"> nghi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386"/>
      </w:tblGrid>
      <w:tr w:rsidR="00B13143" w14:paraId="67BB17F2" w14:textId="77777777">
        <w:trPr>
          <w:jc w:val="center"/>
        </w:trPr>
        <w:tc>
          <w:tcPr>
            <w:tcW w:w="2268" w:type="dxa"/>
            <w:shd w:val="clear" w:color="auto" w:fill="2C3E50"/>
          </w:tcPr>
          <w:p w14:paraId="66FFA195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Thành ph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5386" w:type="dxa"/>
            <w:shd w:val="clear" w:color="auto" w:fill="2C3E50"/>
          </w:tcPr>
          <w:p w14:paraId="77E6AE56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Thông s</w:t>
            </w:r>
            <w:r>
              <w:rPr>
                <w:b/>
                <w:color w:val="FFFFFF"/>
                <w:sz w:val="22"/>
              </w:rPr>
              <w:t>ố</w:t>
            </w:r>
          </w:p>
        </w:tc>
      </w:tr>
      <w:tr w:rsidR="00B13143" w14:paraId="05FBF0AA" w14:textId="77777777">
        <w:trPr>
          <w:jc w:val="center"/>
        </w:trPr>
        <w:tc>
          <w:tcPr>
            <w:tcW w:w="2268" w:type="dxa"/>
          </w:tcPr>
          <w:p w14:paraId="0F927EC0" w14:textId="77777777" w:rsidR="00B13143" w:rsidRDefault="004E1F03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hành</w:t>
            </w:r>
          </w:p>
        </w:tc>
        <w:tc>
          <w:tcPr>
            <w:tcW w:w="5386" w:type="dxa"/>
          </w:tcPr>
          <w:p w14:paraId="02154B71" w14:textId="77777777" w:rsidR="00B13143" w:rsidRDefault="004E1F03">
            <w:r>
              <w:rPr>
                <w:sz w:val="22"/>
              </w:rPr>
              <w:t>Windows 11</w:t>
            </w:r>
          </w:p>
        </w:tc>
      </w:tr>
      <w:tr w:rsidR="00B13143" w14:paraId="10388085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2D4C6F98" w14:textId="77777777" w:rsidR="00B13143" w:rsidRDefault="004E1F03">
            <w:r>
              <w:rPr>
                <w:sz w:val="22"/>
              </w:rPr>
              <w:t>Java</w:t>
            </w:r>
          </w:p>
        </w:tc>
        <w:tc>
          <w:tcPr>
            <w:tcW w:w="5386" w:type="dxa"/>
            <w:shd w:val="clear" w:color="auto" w:fill="EBF5FB"/>
          </w:tcPr>
          <w:p w14:paraId="6861EFC6" w14:textId="77777777" w:rsidR="00B13143" w:rsidRDefault="004E1F03">
            <w:r>
              <w:rPr>
                <w:sz w:val="22"/>
              </w:rPr>
              <w:t>JDK 17+</w:t>
            </w:r>
          </w:p>
        </w:tc>
      </w:tr>
      <w:tr w:rsidR="00B13143" w14:paraId="7180DE11" w14:textId="77777777">
        <w:trPr>
          <w:jc w:val="center"/>
        </w:trPr>
        <w:tc>
          <w:tcPr>
            <w:tcW w:w="2268" w:type="dxa"/>
          </w:tcPr>
          <w:p w14:paraId="62A73A97" w14:textId="77777777" w:rsidR="00B13143" w:rsidRDefault="004E1F03">
            <w:r>
              <w:rPr>
                <w:sz w:val="22"/>
              </w:rPr>
              <w:t>Maven</w:t>
            </w:r>
          </w:p>
        </w:tc>
        <w:tc>
          <w:tcPr>
            <w:tcW w:w="5386" w:type="dxa"/>
          </w:tcPr>
          <w:p w14:paraId="447FAF9C" w14:textId="77777777" w:rsidR="00B13143" w:rsidRDefault="004E1F03">
            <w:r>
              <w:rPr>
                <w:sz w:val="22"/>
              </w:rPr>
              <w:t>Apache Maven 3.9.15</w:t>
            </w:r>
          </w:p>
        </w:tc>
      </w:tr>
      <w:tr w:rsidR="00B13143" w14:paraId="0E1CB3EB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77D42FAD" w14:textId="77777777" w:rsidR="00B13143" w:rsidRDefault="004E1F03">
            <w:r>
              <w:rPr>
                <w:sz w:val="22"/>
              </w:rPr>
              <w:t>JavaFX</w:t>
            </w:r>
          </w:p>
        </w:tc>
        <w:tc>
          <w:tcPr>
            <w:tcW w:w="5386" w:type="dxa"/>
            <w:shd w:val="clear" w:color="auto" w:fill="EBF5FB"/>
          </w:tcPr>
          <w:p w14:paraId="223609A5" w14:textId="77777777" w:rsidR="00B13143" w:rsidRDefault="004E1F03">
            <w:r>
              <w:rPr>
                <w:sz w:val="22"/>
              </w:rPr>
              <w:t>21.0.2</w:t>
            </w:r>
          </w:p>
        </w:tc>
      </w:tr>
      <w:tr w:rsidR="00B13143" w14:paraId="5C4793D2" w14:textId="77777777">
        <w:trPr>
          <w:jc w:val="center"/>
        </w:trPr>
        <w:tc>
          <w:tcPr>
            <w:tcW w:w="2268" w:type="dxa"/>
          </w:tcPr>
          <w:p w14:paraId="7E2F01F4" w14:textId="77777777" w:rsidR="00B13143" w:rsidRDefault="004E1F03">
            <w:r>
              <w:rPr>
                <w:sz w:val="22"/>
              </w:rPr>
              <w:t>SQLite JDBC</w:t>
            </w:r>
          </w:p>
        </w:tc>
        <w:tc>
          <w:tcPr>
            <w:tcW w:w="5386" w:type="dxa"/>
          </w:tcPr>
          <w:p w14:paraId="6C6AE7B2" w14:textId="77777777" w:rsidR="00B13143" w:rsidRDefault="004E1F03">
            <w:r>
              <w:rPr>
                <w:sz w:val="22"/>
              </w:rPr>
              <w:t>3.45.1.0</w:t>
            </w:r>
          </w:p>
        </w:tc>
      </w:tr>
      <w:tr w:rsidR="00B13143" w14:paraId="626021E0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40FEB861" w14:textId="77777777" w:rsidR="00B13143" w:rsidRDefault="004E1F03">
            <w:r>
              <w:rPr>
                <w:sz w:val="22"/>
              </w:rPr>
              <w:t>Gson</w:t>
            </w:r>
          </w:p>
        </w:tc>
        <w:tc>
          <w:tcPr>
            <w:tcW w:w="5386" w:type="dxa"/>
            <w:shd w:val="clear" w:color="auto" w:fill="EBF5FB"/>
          </w:tcPr>
          <w:p w14:paraId="06F439F5" w14:textId="77777777" w:rsidR="00B13143" w:rsidRDefault="004E1F03">
            <w:r>
              <w:rPr>
                <w:sz w:val="22"/>
              </w:rPr>
              <w:t>2.10.1</w:t>
            </w:r>
          </w:p>
        </w:tc>
      </w:tr>
      <w:tr w:rsidR="00B13143" w14:paraId="7A90F77D" w14:textId="77777777">
        <w:trPr>
          <w:jc w:val="center"/>
        </w:trPr>
        <w:tc>
          <w:tcPr>
            <w:tcW w:w="2268" w:type="dxa"/>
          </w:tcPr>
          <w:p w14:paraId="1D007F38" w14:textId="77777777" w:rsidR="00B13143" w:rsidRDefault="004E1F03">
            <w:r>
              <w:rPr>
                <w:sz w:val="22"/>
              </w:rPr>
              <w:t>Jsoup</w:t>
            </w:r>
          </w:p>
        </w:tc>
        <w:tc>
          <w:tcPr>
            <w:tcW w:w="5386" w:type="dxa"/>
          </w:tcPr>
          <w:p w14:paraId="371D4FF3" w14:textId="77777777" w:rsidR="00B13143" w:rsidRDefault="004E1F03">
            <w:r>
              <w:rPr>
                <w:sz w:val="22"/>
              </w:rPr>
              <w:t>1.17.2</w:t>
            </w:r>
          </w:p>
        </w:tc>
      </w:tr>
      <w:tr w:rsidR="00B13143" w14:paraId="224BF013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26736AED" w14:textId="77777777" w:rsidR="00B13143" w:rsidRDefault="004E1F03"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</w:t>
            </w:r>
          </w:p>
        </w:tc>
        <w:tc>
          <w:tcPr>
            <w:tcW w:w="5386" w:type="dxa"/>
            <w:shd w:val="clear" w:color="auto" w:fill="EBF5FB"/>
          </w:tcPr>
          <w:p w14:paraId="34D9CAF5" w14:textId="77777777" w:rsidR="00B13143" w:rsidRDefault="004E1F03">
            <w:r>
              <w:rPr>
                <w:sz w:val="22"/>
              </w:rPr>
              <w:t xml:space="preserve">Internet 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</w:t>
            </w:r>
          </w:p>
        </w:tc>
      </w:tr>
      <w:tr w:rsidR="00B13143" w14:paraId="25622252" w14:textId="77777777">
        <w:trPr>
          <w:jc w:val="center"/>
        </w:trPr>
        <w:tc>
          <w:tcPr>
            <w:tcW w:w="2268" w:type="dxa"/>
          </w:tcPr>
          <w:p w14:paraId="5645BEED" w14:textId="77777777" w:rsidR="00B13143" w:rsidRDefault="004E1F03">
            <w:r>
              <w:rPr>
                <w:sz w:val="22"/>
              </w:rPr>
              <w:t>Ngày test</w:t>
            </w:r>
          </w:p>
        </w:tc>
        <w:tc>
          <w:tcPr>
            <w:tcW w:w="5386" w:type="dxa"/>
          </w:tcPr>
          <w:p w14:paraId="4CBA6283" w14:textId="77777777" w:rsidR="00B13143" w:rsidRDefault="004E1F03">
            <w:r>
              <w:rPr>
                <w:sz w:val="22"/>
              </w:rPr>
              <w:t>17/05/2026</w:t>
            </w:r>
          </w:p>
        </w:tc>
      </w:tr>
    </w:tbl>
    <w:p w14:paraId="40CB5864" w14:textId="77777777" w:rsidR="00B13143" w:rsidRDefault="00B13143"/>
    <w:p w14:paraId="540ABB6F" w14:textId="77777777" w:rsidR="00B13143" w:rsidRDefault="004E1F03">
      <w:pPr>
        <w:pStyle w:val="Heading2"/>
      </w:pPr>
      <w:bookmarkStart w:id="22" w:name="_Toc229936172"/>
      <w:r>
        <w:rPr>
          <w:rFonts w:ascii="Times New Roman" w:hAnsi="Times New Roman"/>
          <w:color w:val="2C3E50"/>
        </w:rPr>
        <w:t>4.2. K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qu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 xml:space="preserve"> crawl th</w:t>
      </w:r>
      <w:r>
        <w:rPr>
          <w:rFonts w:ascii="Times New Roman" w:hAnsi="Times New Roman"/>
          <w:color w:val="2C3E50"/>
        </w:rPr>
        <w:t>ự</w:t>
      </w:r>
      <w:r>
        <w:rPr>
          <w:rFonts w:ascii="Times New Roman" w:hAnsi="Times New Roman"/>
          <w:color w:val="2C3E50"/>
        </w:rPr>
        <w:t>c t</w:t>
      </w:r>
      <w:r>
        <w:rPr>
          <w:rFonts w:ascii="Times New Roman" w:hAnsi="Times New Roman"/>
          <w:color w:val="2C3E50"/>
        </w:rPr>
        <w:t>ế</w:t>
      </w:r>
      <w:bookmarkEnd w:id="22"/>
    </w:p>
    <w:p w14:paraId="3AC579A0" w14:textId="77777777" w:rsidR="00B13143" w:rsidRDefault="004E1F03">
      <w:r>
        <w:t>Đã ti</w:t>
      </w:r>
      <w:r>
        <w:t>ế</w:t>
      </w:r>
      <w:r>
        <w:t xml:space="preserve">n hành crawl </w:t>
      </w:r>
      <w:r>
        <w:t>cho 5 user Codeforces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chi ti</w:t>
      </w:r>
      <w:r>
        <w:t>ế</w:t>
      </w:r>
      <w: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1417"/>
        <w:gridCol w:w="1417"/>
        <w:gridCol w:w="1417"/>
        <w:gridCol w:w="1134"/>
        <w:gridCol w:w="2551"/>
      </w:tblGrid>
      <w:tr w:rsidR="00B13143" w14:paraId="7E082BE1" w14:textId="77777777">
        <w:trPr>
          <w:jc w:val="center"/>
        </w:trPr>
        <w:tc>
          <w:tcPr>
            <w:tcW w:w="1417" w:type="dxa"/>
            <w:shd w:val="clear" w:color="auto" w:fill="2C3E50"/>
          </w:tcPr>
          <w:p w14:paraId="44D7C2F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Username</w:t>
            </w:r>
          </w:p>
        </w:tc>
        <w:tc>
          <w:tcPr>
            <w:tcW w:w="1417" w:type="dxa"/>
            <w:shd w:val="clear" w:color="auto" w:fill="2C3E50"/>
          </w:tcPr>
          <w:p w14:paraId="245F87C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Submissions fetch</w:t>
            </w:r>
          </w:p>
        </w:tc>
        <w:tc>
          <w:tcPr>
            <w:tcW w:w="1417" w:type="dxa"/>
            <w:shd w:val="clear" w:color="auto" w:fill="2C3E50"/>
          </w:tcPr>
          <w:p w14:paraId="7FE79A8D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Submissions m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i</w:t>
            </w:r>
          </w:p>
        </w:tc>
        <w:tc>
          <w:tcPr>
            <w:tcW w:w="1417" w:type="dxa"/>
            <w:shd w:val="clear" w:color="auto" w:fill="2C3E50"/>
          </w:tcPr>
          <w:p w14:paraId="73211033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Source fetch</w:t>
            </w:r>
          </w:p>
        </w:tc>
        <w:tc>
          <w:tcPr>
            <w:tcW w:w="1134" w:type="dxa"/>
            <w:shd w:val="clear" w:color="auto" w:fill="2C3E50"/>
          </w:tcPr>
          <w:p w14:paraId="567773D4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Th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gian</w:t>
            </w:r>
          </w:p>
        </w:tc>
        <w:tc>
          <w:tcPr>
            <w:tcW w:w="2551" w:type="dxa"/>
            <w:shd w:val="clear" w:color="auto" w:fill="2C3E50"/>
          </w:tcPr>
          <w:p w14:paraId="3FA37D3C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B13143" w14:paraId="397FEEFC" w14:textId="77777777">
        <w:trPr>
          <w:jc w:val="center"/>
        </w:trPr>
        <w:tc>
          <w:tcPr>
            <w:tcW w:w="1417" w:type="dxa"/>
          </w:tcPr>
          <w:p w14:paraId="1A8842B6" w14:textId="77777777" w:rsidR="00B13143" w:rsidRDefault="004E1F03">
            <w:r>
              <w:rPr>
                <w:sz w:val="22"/>
              </w:rPr>
              <w:t>mnbvmar</w:t>
            </w:r>
          </w:p>
        </w:tc>
        <w:tc>
          <w:tcPr>
            <w:tcW w:w="1417" w:type="dxa"/>
          </w:tcPr>
          <w:p w14:paraId="78741036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</w:tcPr>
          <w:p w14:paraId="179EEE7E" w14:textId="77777777" w:rsidR="00B13143" w:rsidRDefault="004E1F03">
            <w:r>
              <w:rPr>
                <w:sz w:val="22"/>
              </w:rPr>
              <w:t>0</w:t>
            </w:r>
          </w:p>
        </w:tc>
        <w:tc>
          <w:tcPr>
            <w:tcW w:w="1417" w:type="dxa"/>
          </w:tcPr>
          <w:p w14:paraId="47300973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134" w:type="dxa"/>
          </w:tcPr>
          <w:p w14:paraId="18E76B07" w14:textId="77777777" w:rsidR="00B13143" w:rsidRDefault="004E1F03">
            <w:r>
              <w:rPr>
                <w:sz w:val="22"/>
              </w:rPr>
              <w:t>~5 giây</w:t>
            </w:r>
          </w:p>
        </w:tc>
        <w:tc>
          <w:tcPr>
            <w:tcW w:w="2551" w:type="dxa"/>
          </w:tcPr>
          <w:p w14:paraId="0101B4C1" w14:textId="77777777" w:rsidR="00B13143" w:rsidRDefault="004E1F03">
            <w:r>
              <w:rPr>
                <w:sz w:val="22"/>
              </w:rPr>
              <w:t>Đã có trong DB, dedup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đúng</w:t>
            </w:r>
          </w:p>
        </w:tc>
      </w:tr>
      <w:tr w:rsidR="00B13143" w14:paraId="1380F7C7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7C000D17" w14:textId="77777777" w:rsidR="00B13143" w:rsidRDefault="004E1F03">
            <w:r>
              <w:rPr>
                <w:sz w:val="22"/>
              </w:rPr>
              <w:t>ecnerwala</w:t>
            </w:r>
          </w:p>
        </w:tc>
        <w:tc>
          <w:tcPr>
            <w:tcW w:w="1417" w:type="dxa"/>
            <w:shd w:val="clear" w:color="auto" w:fill="EBF5FB"/>
          </w:tcPr>
          <w:p w14:paraId="290324F7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  <w:shd w:val="clear" w:color="auto" w:fill="EBF5FB"/>
          </w:tcPr>
          <w:p w14:paraId="78ADEA13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  <w:shd w:val="clear" w:color="auto" w:fill="EBF5FB"/>
          </w:tcPr>
          <w:p w14:paraId="42F9CCA5" w14:textId="77777777" w:rsidR="00B13143" w:rsidRDefault="004E1F03">
            <w:r>
              <w:rPr>
                <w:sz w:val="22"/>
              </w:rPr>
              <w:t>50/50 (100%)</w:t>
            </w:r>
          </w:p>
        </w:tc>
        <w:tc>
          <w:tcPr>
            <w:tcW w:w="1134" w:type="dxa"/>
            <w:shd w:val="clear" w:color="auto" w:fill="EBF5FB"/>
          </w:tcPr>
          <w:p w14:paraId="042CA598" w14:textId="77777777" w:rsidR="00B13143" w:rsidRDefault="004E1F03">
            <w:r>
              <w:rPr>
                <w:sz w:val="22"/>
              </w:rPr>
              <w:t>~45 giây</w:t>
            </w:r>
          </w:p>
        </w:tc>
        <w:tc>
          <w:tcPr>
            <w:tcW w:w="2551" w:type="dxa"/>
            <w:shd w:val="clear" w:color="auto" w:fill="EBF5FB"/>
          </w:tcPr>
          <w:p w14:paraId="3FD96EEB" w14:textId="77777777" w:rsidR="00B13143" w:rsidRDefault="004E1F03">
            <w:r>
              <w:rPr>
                <w:sz w:val="22"/>
              </w:rPr>
              <w:t>Crawl thành công toàn b</w:t>
            </w:r>
            <w:r>
              <w:rPr>
                <w:sz w:val="22"/>
              </w:rPr>
              <w:t>ộ</w:t>
            </w:r>
          </w:p>
        </w:tc>
      </w:tr>
      <w:tr w:rsidR="00B13143" w14:paraId="1F2248AE" w14:textId="77777777">
        <w:trPr>
          <w:jc w:val="center"/>
        </w:trPr>
        <w:tc>
          <w:tcPr>
            <w:tcW w:w="1417" w:type="dxa"/>
          </w:tcPr>
          <w:p w14:paraId="55AE4EEE" w14:textId="77777777" w:rsidR="00B13143" w:rsidRDefault="004E1F03">
            <w:r>
              <w:rPr>
                <w:sz w:val="22"/>
              </w:rPr>
              <w:t>um_nik</w:t>
            </w:r>
          </w:p>
        </w:tc>
        <w:tc>
          <w:tcPr>
            <w:tcW w:w="1417" w:type="dxa"/>
          </w:tcPr>
          <w:p w14:paraId="1B16DECC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</w:tcPr>
          <w:p w14:paraId="576E05E2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</w:tcPr>
          <w:p w14:paraId="32E49DC6" w14:textId="77777777" w:rsidR="00B13143" w:rsidRDefault="004E1F03">
            <w:r>
              <w:rPr>
                <w:sz w:val="22"/>
              </w:rPr>
              <w:t>Đang fetch</w:t>
            </w:r>
          </w:p>
        </w:tc>
        <w:tc>
          <w:tcPr>
            <w:tcW w:w="1134" w:type="dxa"/>
          </w:tcPr>
          <w:p w14:paraId="07857346" w14:textId="77777777" w:rsidR="00B13143" w:rsidRDefault="004E1F03">
            <w:r>
              <w:rPr>
                <w:sz w:val="22"/>
              </w:rPr>
              <w:t>~60 giây+</w:t>
            </w:r>
          </w:p>
        </w:tc>
        <w:tc>
          <w:tcPr>
            <w:tcW w:w="2551" w:type="dxa"/>
          </w:tcPr>
          <w:p w14:paraId="25A3FCB4" w14:textId="77777777" w:rsidR="00B13143" w:rsidRDefault="004E1F03">
            <w:r>
              <w:rPr>
                <w:sz w:val="22"/>
              </w:rPr>
              <w:t>Source fetch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t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n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</w:t>
            </w:r>
          </w:p>
        </w:tc>
      </w:tr>
      <w:tr w:rsidR="00B13143" w14:paraId="0C78F785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014AF309" w14:textId="77777777" w:rsidR="00B13143" w:rsidRDefault="004E1F03">
            <w:r>
              <w:rPr>
                <w:sz w:val="22"/>
              </w:rPr>
              <w:t>tourist</w:t>
            </w:r>
          </w:p>
        </w:tc>
        <w:tc>
          <w:tcPr>
            <w:tcW w:w="1417" w:type="dxa"/>
            <w:shd w:val="clear" w:color="auto" w:fill="EBF5FB"/>
          </w:tcPr>
          <w:p w14:paraId="335A601C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  <w:shd w:val="clear" w:color="auto" w:fill="EBF5FB"/>
          </w:tcPr>
          <w:p w14:paraId="2D25E2B9" w14:textId="77777777" w:rsidR="00B13143" w:rsidRDefault="004E1F03">
            <w:r>
              <w:rPr>
                <w:sz w:val="22"/>
              </w:rPr>
              <w:t>48</w:t>
            </w:r>
          </w:p>
        </w:tc>
        <w:tc>
          <w:tcPr>
            <w:tcW w:w="1417" w:type="dxa"/>
            <w:shd w:val="clear" w:color="auto" w:fill="EBF5FB"/>
          </w:tcPr>
          <w:p w14:paraId="21779C4D" w14:textId="77777777" w:rsidR="00B13143" w:rsidRDefault="004E1F03">
            <w:r>
              <w:rPr>
                <w:sz w:val="22"/>
              </w:rPr>
              <w:t>48/50 (96%)</w:t>
            </w:r>
          </w:p>
        </w:tc>
        <w:tc>
          <w:tcPr>
            <w:tcW w:w="1134" w:type="dxa"/>
            <w:shd w:val="clear" w:color="auto" w:fill="EBF5FB"/>
          </w:tcPr>
          <w:p w14:paraId="04B403F1" w14:textId="77777777" w:rsidR="00B13143" w:rsidRDefault="004E1F03">
            <w:r>
              <w:rPr>
                <w:sz w:val="22"/>
              </w:rPr>
              <w:t>~45 giây</w:t>
            </w:r>
          </w:p>
        </w:tc>
        <w:tc>
          <w:tcPr>
            <w:tcW w:w="2551" w:type="dxa"/>
            <w:shd w:val="clear" w:color="auto" w:fill="EBF5FB"/>
          </w:tcPr>
          <w:p w14:paraId="0907D4BC" w14:textId="77777777" w:rsidR="00B13143" w:rsidRDefault="004E1F03">
            <w:r>
              <w:rPr>
                <w:sz w:val="22"/>
              </w:rPr>
              <w:t>2 submissions không có source</w:t>
            </w:r>
          </w:p>
        </w:tc>
      </w:tr>
      <w:tr w:rsidR="00B13143" w14:paraId="49C773EC" w14:textId="77777777">
        <w:trPr>
          <w:jc w:val="center"/>
        </w:trPr>
        <w:tc>
          <w:tcPr>
            <w:tcW w:w="1417" w:type="dxa"/>
          </w:tcPr>
          <w:p w14:paraId="17BC6287" w14:textId="77777777" w:rsidR="00B13143" w:rsidRDefault="004E1F03">
            <w:r>
              <w:rPr>
                <w:sz w:val="22"/>
              </w:rPr>
              <w:t>newbie_coder</w:t>
            </w:r>
          </w:p>
        </w:tc>
        <w:tc>
          <w:tcPr>
            <w:tcW w:w="1417" w:type="dxa"/>
          </w:tcPr>
          <w:p w14:paraId="311C8F87" w14:textId="77777777" w:rsidR="00B13143" w:rsidRDefault="004E1F03">
            <w:r>
              <w:rPr>
                <w:sz w:val="22"/>
              </w:rPr>
              <w:t>50</w:t>
            </w:r>
          </w:p>
        </w:tc>
        <w:tc>
          <w:tcPr>
            <w:tcW w:w="1417" w:type="dxa"/>
          </w:tcPr>
          <w:p w14:paraId="2FBAEBE6" w14:textId="77777777" w:rsidR="00B13143" w:rsidRDefault="004E1F03">
            <w:r>
              <w:rPr>
                <w:sz w:val="22"/>
              </w:rPr>
              <w:t>42</w:t>
            </w:r>
          </w:p>
        </w:tc>
        <w:tc>
          <w:tcPr>
            <w:tcW w:w="1417" w:type="dxa"/>
          </w:tcPr>
          <w:p w14:paraId="30F89B14" w14:textId="77777777" w:rsidR="00B13143" w:rsidRDefault="004E1F03">
            <w:r>
              <w:rPr>
                <w:sz w:val="22"/>
              </w:rPr>
              <w:t>42/50 (84%)</w:t>
            </w:r>
          </w:p>
        </w:tc>
        <w:tc>
          <w:tcPr>
            <w:tcW w:w="1134" w:type="dxa"/>
          </w:tcPr>
          <w:p w14:paraId="4C621928" w14:textId="77777777" w:rsidR="00B13143" w:rsidRDefault="004E1F03">
            <w:r>
              <w:rPr>
                <w:sz w:val="22"/>
              </w:rPr>
              <w:t>~45 giây</w:t>
            </w:r>
          </w:p>
        </w:tc>
        <w:tc>
          <w:tcPr>
            <w:tcW w:w="2551" w:type="dxa"/>
          </w:tcPr>
          <w:p w14:paraId="6A6BEF47" w14:textId="77777777" w:rsidR="00B13143" w:rsidRDefault="004E1F03">
            <w:r>
              <w:rPr>
                <w:sz w:val="22"/>
              </w:rPr>
              <w:t>8 submissions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fetch</w:t>
            </w:r>
          </w:p>
        </w:tc>
      </w:tr>
    </w:tbl>
    <w:p w14:paraId="03B70B9D" w14:textId="77777777" w:rsidR="00B13143" w:rsidRDefault="00B13143"/>
    <w:p w14:paraId="20454893" w14:textId="77777777" w:rsidR="00B13143" w:rsidRDefault="004E1F03">
      <w:r>
        <w:rPr>
          <w:b/>
        </w:rPr>
        <w:t>Quan sát:</w:t>
      </w:r>
    </w:p>
    <w:p w14:paraId="1CFDEE45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Scheduler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khi m</w:t>
      </w:r>
      <w:r>
        <w:rPr>
          <w:sz w:val="24"/>
        </w:rPr>
        <w:t>ở</w:t>
      </w:r>
      <w:r>
        <w:rPr>
          <w:sz w:val="24"/>
        </w:rPr>
        <w:t xml:space="preserve"> </w:t>
      </w:r>
      <w:r>
        <w:rPr>
          <w:sz w:val="24"/>
        </w:rPr>
        <w:t>ứ</w:t>
      </w:r>
      <w:r>
        <w:rPr>
          <w:sz w:val="24"/>
        </w:rPr>
        <w:t xml:space="preserve">ng </w:t>
      </w:r>
      <w:r>
        <w:rPr>
          <w:sz w:val="24"/>
        </w:rPr>
        <w:t>d</w:t>
      </w:r>
      <w:r>
        <w:rPr>
          <w:sz w:val="24"/>
        </w:rPr>
        <w:t>ụ</w:t>
      </w:r>
      <w:r>
        <w:rPr>
          <w:sz w:val="24"/>
        </w:rPr>
        <w:t>ng, status 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realtime</w:t>
      </w:r>
    </w:p>
    <w:p w14:paraId="54AA8FC0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Cơ ch</w:t>
      </w:r>
      <w:r>
        <w:rPr>
          <w:sz w:val="24"/>
        </w:rPr>
        <w:t>ế</w:t>
      </w:r>
      <w:r>
        <w:rPr>
          <w:sz w:val="24"/>
        </w:rPr>
        <w:t xml:space="preserve"> dedup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>ng chính xác: mnbvmar có 0 submissions m</w:t>
      </w:r>
      <w:r>
        <w:rPr>
          <w:sz w:val="24"/>
        </w:rPr>
        <w:t>ớ</w:t>
      </w:r>
      <w:r>
        <w:rPr>
          <w:sz w:val="24"/>
        </w:rPr>
        <w:t>i do đã crawl trư</w:t>
      </w:r>
      <w:r>
        <w:rPr>
          <w:sz w:val="24"/>
        </w:rPr>
        <w:t>ớ</w:t>
      </w:r>
      <w:r>
        <w:rPr>
          <w:sz w:val="24"/>
        </w:rPr>
        <w:t>c đó</w:t>
      </w:r>
    </w:p>
    <w:p w14:paraId="2E59ABE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lastRenderedPageBreak/>
        <w:t>Source code fetch thành công ~85-100% tùy user</w:t>
      </w:r>
    </w:p>
    <w:p w14:paraId="412510D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Rate limit handling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sz w:val="24"/>
        </w:rPr>
        <w:t>ổ</w:t>
      </w:r>
      <w:r>
        <w:rPr>
          <w:sz w:val="24"/>
        </w:rPr>
        <w:t>n đ</w:t>
      </w:r>
      <w:r>
        <w:rPr>
          <w:sz w:val="24"/>
        </w:rPr>
        <w:t>ị</w:t>
      </w:r>
      <w:r>
        <w:rPr>
          <w:sz w:val="24"/>
        </w:rPr>
        <w:t>nh, không b</w:t>
      </w:r>
      <w:r>
        <w:rPr>
          <w:sz w:val="24"/>
        </w:rPr>
        <w:t>ị</w:t>
      </w:r>
      <w:r>
        <w:rPr>
          <w:sz w:val="24"/>
        </w:rPr>
        <w:t xml:space="preserve"> Codeforces block</w:t>
      </w:r>
    </w:p>
    <w:p w14:paraId="4602EF7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UI v</w:t>
      </w:r>
      <w:r>
        <w:rPr>
          <w:sz w:val="24"/>
        </w:rPr>
        <w:t>ẫ</w:t>
      </w:r>
      <w:r>
        <w:rPr>
          <w:sz w:val="24"/>
        </w:rPr>
        <w:t>n responsive trong khi c</w:t>
      </w:r>
      <w:r>
        <w:rPr>
          <w:sz w:val="24"/>
        </w:rPr>
        <w:t>rawl ch</w:t>
      </w:r>
      <w:r>
        <w:rPr>
          <w:sz w:val="24"/>
        </w:rPr>
        <w:t>ạ</w:t>
      </w:r>
      <w:r>
        <w:rPr>
          <w:sz w:val="24"/>
        </w:rPr>
        <w:t>y n</w:t>
      </w:r>
      <w:r>
        <w:rPr>
          <w:sz w:val="24"/>
        </w:rPr>
        <w:t>ề</w:t>
      </w:r>
      <w:r>
        <w:rPr>
          <w:sz w:val="24"/>
        </w:rPr>
        <w:t>n</w:t>
      </w:r>
    </w:p>
    <w:p w14:paraId="79A9F515" w14:textId="77777777" w:rsidR="00B13143" w:rsidRDefault="004E1F03">
      <w:pPr>
        <w:pStyle w:val="Heading2"/>
      </w:pPr>
      <w:bookmarkStart w:id="23" w:name="_Toc229936173"/>
      <w:r>
        <w:rPr>
          <w:rFonts w:ascii="Times New Roman" w:hAnsi="Times New Roman"/>
          <w:color w:val="2C3E50"/>
        </w:rPr>
        <w:t>4.3. K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qu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 xml:space="preserve"> phân tích t</w:t>
      </w:r>
      <w:r>
        <w:rPr>
          <w:rFonts w:ascii="Times New Roman" w:hAnsi="Times New Roman"/>
          <w:color w:val="2C3E50"/>
        </w:rPr>
        <w:t>ừ</w:t>
      </w:r>
      <w:r>
        <w:rPr>
          <w:rFonts w:ascii="Times New Roman" w:hAnsi="Times New Roman"/>
          <w:color w:val="2C3E50"/>
        </w:rPr>
        <w:t>ng user</w:t>
      </w:r>
      <w:bookmarkEnd w:id="23"/>
    </w:p>
    <w:p w14:paraId="082C17B3" w14:textId="77777777" w:rsidR="00B13143" w:rsidRDefault="004E1F03">
      <w:pPr>
        <w:pStyle w:val="Heading3"/>
      </w:pPr>
      <w:bookmarkStart w:id="24" w:name="_Toc229936174"/>
      <w:r>
        <w:rPr>
          <w:rFonts w:ascii="Times New Roman" w:hAnsi="Times New Roman"/>
          <w:color w:val="2C3E50"/>
        </w:rPr>
        <w:t>4.3.1. User: tourist (Codeforces)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4EFE86B1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1E95E54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4819" w:type="dxa"/>
            <w:shd w:val="clear" w:color="auto" w:fill="2C3E50"/>
          </w:tcPr>
          <w:p w14:paraId="77889D11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</w:p>
        </w:tc>
      </w:tr>
      <w:tr w:rsidR="00B13143" w14:paraId="58A5F0A4" w14:textId="77777777">
        <w:trPr>
          <w:jc w:val="center"/>
        </w:trPr>
        <w:tc>
          <w:tcPr>
            <w:tcW w:w="2835" w:type="dxa"/>
          </w:tcPr>
          <w:p w14:paraId="15821556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submissions</w:t>
            </w:r>
          </w:p>
        </w:tc>
        <w:tc>
          <w:tcPr>
            <w:tcW w:w="4819" w:type="dxa"/>
          </w:tcPr>
          <w:p w14:paraId="3A794056" w14:textId="77777777" w:rsidR="00B13143" w:rsidRDefault="004E1F03">
            <w:r>
              <w:rPr>
                <w:sz w:val="22"/>
              </w:rPr>
              <w:t>50</w:t>
            </w:r>
          </w:p>
        </w:tc>
      </w:tr>
      <w:tr w:rsidR="00B13143" w14:paraId="2FF6936D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710DB5C4" w14:textId="77777777" w:rsidR="00B13143" w:rsidRDefault="004E1F03">
            <w:r>
              <w:rPr>
                <w:sz w:val="22"/>
              </w:rPr>
              <w:t>Submissions có code</w:t>
            </w:r>
          </w:p>
        </w:tc>
        <w:tc>
          <w:tcPr>
            <w:tcW w:w="4819" w:type="dxa"/>
            <w:shd w:val="clear" w:color="auto" w:fill="EBF5FB"/>
          </w:tcPr>
          <w:p w14:paraId="36031983" w14:textId="77777777" w:rsidR="00B13143" w:rsidRDefault="004E1F03">
            <w:r>
              <w:rPr>
                <w:sz w:val="22"/>
              </w:rPr>
              <w:t>48</w:t>
            </w:r>
          </w:p>
        </w:tc>
      </w:tr>
      <w:tr w:rsidR="00B13143" w14:paraId="1D6A85DD" w14:textId="77777777">
        <w:trPr>
          <w:jc w:val="center"/>
        </w:trPr>
        <w:tc>
          <w:tcPr>
            <w:tcW w:w="2835" w:type="dxa"/>
          </w:tcPr>
          <w:p w14:paraId="21829876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CTDL</w:t>
            </w:r>
          </w:p>
        </w:tc>
        <w:tc>
          <w:tcPr>
            <w:tcW w:w="4819" w:type="dxa"/>
          </w:tcPr>
          <w:p w14:paraId="2A1FB4DF" w14:textId="77777777" w:rsidR="00B13143" w:rsidRDefault="004E1F03">
            <w:r>
              <w:rPr>
                <w:sz w:val="22"/>
              </w:rPr>
              <w:t>85/100</w:t>
            </w:r>
          </w:p>
        </w:tc>
      </w:tr>
      <w:tr w:rsidR="00B13143" w14:paraId="1CA4892B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A9E2144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</w:t>
            </w:r>
          </w:p>
        </w:tc>
        <w:tc>
          <w:tcPr>
            <w:tcW w:w="4819" w:type="dxa"/>
            <w:shd w:val="clear" w:color="auto" w:fill="EBF5FB"/>
          </w:tcPr>
          <w:p w14:paraId="3F6EE719" w14:textId="77777777" w:rsidR="00B13143" w:rsidRDefault="004E1F03">
            <w:r>
              <w:rPr>
                <w:sz w:val="22"/>
              </w:rPr>
              <w:t>92/100</w:t>
            </w:r>
          </w:p>
        </w:tc>
      </w:tr>
      <w:tr w:rsidR="00B13143" w14:paraId="1ED61D7B" w14:textId="77777777">
        <w:trPr>
          <w:jc w:val="center"/>
        </w:trPr>
        <w:tc>
          <w:tcPr>
            <w:tcW w:w="2835" w:type="dxa"/>
          </w:tcPr>
          <w:p w14:paraId="6F2EFD5A" w14:textId="77777777" w:rsidR="00B13143" w:rsidRDefault="004E1F03">
            <w:r>
              <w:rPr>
                <w:sz w:val="22"/>
              </w:rPr>
              <w:t>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dùng AI</w:t>
            </w:r>
          </w:p>
        </w:tc>
        <w:tc>
          <w:tcPr>
            <w:tcW w:w="4819" w:type="dxa"/>
          </w:tcPr>
          <w:p w14:paraId="78BA5184" w14:textId="77777777" w:rsidR="00B13143" w:rsidRDefault="004E1F03">
            <w:r>
              <w:rPr>
                <w:sz w:val="22"/>
              </w:rPr>
              <w:t>8%</w:t>
            </w:r>
          </w:p>
        </w:tc>
      </w:tr>
      <w:tr w:rsidR="00B13143" w14:paraId="55EEEF32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735BA26" w14:textId="77777777" w:rsidR="00B13143" w:rsidRDefault="004E1F03">
            <w:r>
              <w:rPr>
                <w:sz w:val="22"/>
              </w:rPr>
              <w:t>X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  <w:tc>
          <w:tcPr>
            <w:tcW w:w="4819" w:type="dxa"/>
            <w:shd w:val="clear" w:color="auto" w:fill="EBF5FB"/>
          </w:tcPr>
          <w:p w14:paraId="0332FBB5" w14:textId="77777777" w:rsidR="00B13143" w:rsidRDefault="004E1F03">
            <w:r>
              <w:rPr>
                <w:sz w:val="22"/>
              </w:rPr>
              <w:t>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s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</w:t>
            </w:r>
          </w:p>
        </w:tc>
      </w:tr>
    </w:tbl>
    <w:p w14:paraId="4A5B43F5" w14:textId="77777777" w:rsidR="00B13143" w:rsidRDefault="00B13143"/>
    <w:p w14:paraId="2A4AE2F9" w14:textId="77777777" w:rsidR="00B13143" w:rsidRDefault="004E1F03">
      <w:r>
        <w:rPr>
          <w:b/>
        </w:rPr>
        <w:t>CTDL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n:</w:t>
      </w:r>
    </w:p>
    <w:p w14:paraId="15F2438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Array, </w:t>
      </w:r>
      <w:r>
        <w:rPr>
          <w:sz w:val="24"/>
        </w:rPr>
        <w:t>String (cơ b</w:t>
      </w:r>
      <w:r>
        <w:rPr>
          <w:sz w:val="24"/>
        </w:rPr>
        <w:t>ả</w:t>
      </w:r>
      <w:r>
        <w:rPr>
          <w:sz w:val="24"/>
        </w:rPr>
        <w:t>n) - 30 l</w:t>
      </w:r>
      <w:r>
        <w:rPr>
          <w:sz w:val="24"/>
        </w:rPr>
        <w:t>ầ</w:t>
      </w:r>
      <w:r>
        <w:rPr>
          <w:sz w:val="24"/>
        </w:rPr>
        <w:t>n</w:t>
      </w:r>
    </w:p>
    <w:p w14:paraId="0A162A9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HashMap, HashSet (trung bình) - 15 l</w:t>
      </w:r>
      <w:r>
        <w:rPr>
          <w:sz w:val="24"/>
        </w:rPr>
        <w:t>ầ</w:t>
      </w:r>
      <w:r>
        <w:rPr>
          <w:sz w:val="24"/>
        </w:rPr>
        <w:t>n</w:t>
      </w:r>
    </w:p>
    <w:p w14:paraId="0F6C25A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Graph, Tree (nâng cao) - 12 l</w:t>
      </w:r>
      <w:r>
        <w:rPr>
          <w:sz w:val="24"/>
        </w:rPr>
        <w:t>ầ</w:t>
      </w:r>
      <w:r>
        <w:rPr>
          <w:sz w:val="24"/>
        </w:rPr>
        <w:t>n</w:t>
      </w:r>
    </w:p>
    <w:p w14:paraId="42ECCF0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Segment Tree, Fenwick Tree (chuyên sâu) - 8 l</w:t>
      </w:r>
      <w:r>
        <w:rPr>
          <w:sz w:val="24"/>
        </w:rPr>
        <w:t>ầ</w:t>
      </w:r>
      <w:r>
        <w:rPr>
          <w:sz w:val="24"/>
        </w:rPr>
        <w:t>n</w:t>
      </w:r>
    </w:p>
    <w:p w14:paraId="11D03B0F" w14:textId="77777777" w:rsidR="00B13143" w:rsidRDefault="004E1F03">
      <w:r>
        <w:rPr>
          <w:b/>
        </w:rPr>
        <w:t>Thu</w:t>
      </w:r>
      <w:r>
        <w:rPr>
          <w:b/>
        </w:rPr>
        <w:t>ậ</w:t>
      </w:r>
      <w:r>
        <w:rPr>
          <w:b/>
        </w:rPr>
        <w:t>t toán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ng:</w:t>
      </w:r>
    </w:p>
    <w:p w14:paraId="7C76624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Dynamic Programming - 15 l</w:t>
      </w:r>
      <w:r>
        <w:rPr>
          <w:sz w:val="24"/>
        </w:rPr>
        <w:t>ầ</w:t>
      </w:r>
      <w:r>
        <w:rPr>
          <w:sz w:val="24"/>
        </w:rPr>
        <w:t>n</w:t>
      </w:r>
    </w:p>
    <w:p w14:paraId="64A5F21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Graph Algorithms - 10 l</w:t>
      </w:r>
      <w:r>
        <w:rPr>
          <w:sz w:val="24"/>
        </w:rPr>
        <w:t>ầ</w:t>
      </w:r>
      <w:r>
        <w:rPr>
          <w:sz w:val="24"/>
        </w:rPr>
        <w:t>n</w:t>
      </w:r>
    </w:p>
    <w:p w14:paraId="4D467A7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Math/Number Theory - 8 l</w:t>
      </w:r>
      <w:r>
        <w:rPr>
          <w:sz w:val="24"/>
        </w:rPr>
        <w:t>ầ</w:t>
      </w:r>
      <w:r>
        <w:rPr>
          <w:sz w:val="24"/>
        </w:rPr>
        <w:t>n</w:t>
      </w:r>
    </w:p>
    <w:p w14:paraId="23D5BE1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Sorting, B</w:t>
      </w:r>
      <w:r>
        <w:rPr>
          <w:sz w:val="24"/>
        </w:rPr>
        <w:t>inary Search - 7 l</w:t>
      </w:r>
      <w:r>
        <w:rPr>
          <w:sz w:val="24"/>
        </w:rPr>
        <w:t>ầ</w:t>
      </w:r>
      <w:r>
        <w:rPr>
          <w:sz w:val="24"/>
        </w:rPr>
        <w:t>n</w:t>
      </w:r>
    </w:p>
    <w:p w14:paraId="59EB3AE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Network Flow, FFT - 4 l</w:t>
      </w:r>
      <w:r>
        <w:rPr>
          <w:sz w:val="24"/>
        </w:rPr>
        <w:t>ầ</w:t>
      </w:r>
      <w:r>
        <w:rPr>
          <w:sz w:val="24"/>
        </w:rPr>
        <w:t>n</w:t>
      </w:r>
    </w:p>
    <w:p w14:paraId="30404827" w14:textId="77777777" w:rsidR="00B13143" w:rsidRDefault="004E1F0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User có trình đ</w:t>
      </w:r>
      <w:r>
        <w:t>ộ</w:t>
      </w:r>
      <w:r>
        <w:t xml:space="preserve"> r</w:t>
      </w:r>
      <w:r>
        <w:t>ấ</w:t>
      </w:r>
      <w:r>
        <w:t>t cao v</w:t>
      </w:r>
      <w:r>
        <w:t>ớ</w:t>
      </w:r>
      <w:r>
        <w:t>i diverse DS và algo usage. Code style t</w:t>
      </w:r>
      <w:r>
        <w:t>ự</w:t>
      </w:r>
      <w:r>
        <w:t xml:space="preserve"> nhiên, không có d</w:t>
      </w:r>
      <w:r>
        <w:t>ấ</w:t>
      </w:r>
      <w:r>
        <w:t>u hi</w:t>
      </w:r>
      <w:r>
        <w:t>ệ</w:t>
      </w:r>
      <w:r>
        <w:t>u AI. Đây là m</w:t>
      </w:r>
      <w:r>
        <w:t>ộ</w:t>
      </w:r>
      <w:r>
        <w:t>t competitive programmer chuyên nghi</w:t>
      </w:r>
      <w:r>
        <w:t>ệ</w:t>
      </w:r>
      <w:r>
        <w:t>p.</w:t>
      </w:r>
    </w:p>
    <w:p w14:paraId="2D1CC088" w14:textId="77777777" w:rsidR="00B13143" w:rsidRDefault="004E1F03">
      <w:pPr>
        <w:pStyle w:val="Heading3"/>
      </w:pPr>
      <w:bookmarkStart w:id="25" w:name="_Toc229936175"/>
      <w:r>
        <w:rPr>
          <w:rFonts w:ascii="Times New Roman" w:hAnsi="Times New Roman"/>
          <w:color w:val="2C3E50"/>
        </w:rPr>
        <w:t>4.3.2. User: ecnerwala (Codeforces)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285A88B3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4312FC5F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4819" w:type="dxa"/>
            <w:shd w:val="clear" w:color="auto" w:fill="2C3E50"/>
          </w:tcPr>
          <w:p w14:paraId="4A688F9E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Giá </w:t>
            </w:r>
            <w:r>
              <w:rPr>
                <w:b/>
                <w:color w:val="FFFFFF"/>
                <w:sz w:val="22"/>
              </w:rPr>
              <w:t>tr</w:t>
            </w:r>
            <w:r>
              <w:rPr>
                <w:b/>
                <w:color w:val="FFFFFF"/>
                <w:sz w:val="22"/>
              </w:rPr>
              <w:t>ị</w:t>
            </w:r>
          </w:p>
        </w:tc>
      </w:tr>
      <w:tr w:rsidR="00B13143" w14:paraId="6840BDEC" w14:textId="77777777">
        <w:trPr>
          <w:jc w:val="center"/>
        </w:trPr>
        <w:tc>
          <w:tcPr>
            <w:tcW w:w="2835" w:type="dxa"/>
          </w:tcPr>
          <w:p w14:paraId="343B0EE0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submissions</w:t>
            </w:r>
          </w:p>
        </w:tc>
        <w:tc>
          <w:tcPr>
            <w:tcW w:w="4819" w:type="dxa"/>
          </w:tcPr>
          <w:p w14:paraId="58B664AA" w14:textId="77777777" w:rsidR="00B13143" w:rsidRDefault="004E1F03">
            <w:r>
              <w:rPr>
                <w:sz w:val="22"/>
              </w:rPr>
              <w:t>50</w:t>
            </w:r>
          </w:p>
        </w:tc>
      </w:tr>
      <w:tr w:rsidR="00B13143" w14:paraId="08506604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6C303B8" w14:textId="77777777" w:rsidR="00B13143" w:rsidRDefault="004E1F03">
            <w:r>
              <w:rPr>
                <w:sz w:val="22"/>
              </w:rPr>
              <w:t>Submissions có code</w:t>
            </w:r>
          </w:p>
        </w:tc>
        <w:tc>
          <w:tcPr>
            <w:tcW w:w="4819" w:type="dxa"/>
            <w:shd w:val="clear" w:color="auto" w:fill="EBF5FB"/>
          </w:tcPr>
          <w:p w14:paraId="52725C6B" w14:textId="77777777" w:rsidR="00B13143" w:rsidRDefault="004E1F03">
            <w:r>
              <w:rPr>
                <w:sz w:val="22"/>
              </w:rPr>
              <w:t>47</w:t>
            </w:r>
          </w:p>
        </w:tc>
      </w:tr>
      <w:tr w:rsidR="00B13143" w14:paraId="26F46438" w14:textId="77777777">
        <w:trPr>
          <w:jc w:val="center"/>
        </w:trPr>
        <w:tc>
          <w:tcPr>
            <w:tcW w:w="2835" w:type="dxa"/>
          </w:tcPr>
          <w:p w14:paraId="0F666592" w14:textId="77777777" w:rsidR="00B13143" w:rsidRDefault="004E1F03">
            <w:r>
              <w:rPr>
                <w:sz w:val="22"/>
              </w:rPr>
              <w:lastRenderedPageBreak/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CTDL</w:t>
            </w:r>
          </w:p>
        </w:tc>
        <w:tc>
          <w:tcPr>
            <w:tcW w:w="4819" w:type="dxa"/>
          </w:tcPr>
          <w:p w14:paraId="66535BC4" w14:textId="77777777" w:rsidR="00B13143" w:rsidRDefault="004E1F03">
            <w:r>
              <w:rPr>
                <w:sz w:val="22"/>
              </w:rPr>
              <w:t>88/100</w:t>
            </w:r>
          </w:p>
        </w:tc>
      </w:tr>
      <w:tr w:rsidR="00B13143" w14:paraId="2E62080E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08B56F0C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</w:t>
            </w:r>
          </w:p>
        </w:tc>
        <w:tc>
          <w:tcPr>
            <w:tcW w:w="4819" w:type="dxa"/>
            <w:shd w:val="clear" w:color="auto" w:fill="EBF5FB"/>
          </w:tcPr>
          <w:p w14:paraId="3371C367" w14:textId="77777777" w:rsidR="00B13143" w:rsidRDefault="004E1F03">
            <w:r>
              <w:rPr>
                <w:sz w:val="22"/>
              </w:rPr>
              <w:t>95/100</w:t>
            </w:r>
          </w:p>
        </w:tc>
      </w:tr>
      <w:tr w:rsidR="00B13143" w14:paraId="6C683B65" w14:textId="77777777">
        <w:trPr>
          <w:jc w:val="center"/>
        </w:trPr>
        <w:tc>
          <w:tcPr>
            <w:tcW w:w="2835" w:type="dxa"/>
          </w:tcPr>
          <w:p w14:paraId="01DBDF6D" w14:textId="77777777" w:rsidR="00B13143" w:rsidRDefault="004E1F03">
            <w:r>
              <w:rPr>
                <w:sz w:val="22"/>
              </w:rPr>
              <w:t>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dùng AI</w:t>
            </w:r>
          </w:p>
        </w:tc>
        <w:tc>
          <w:tcPr>
            <w:tcW w:w="4819" w:type="dxa"/>
          </w:tcPr>
          <w:p w14:paraId="6B170002" w14:textId="77777777" w:rsidR="00B13143" w:rsidRDefault="004E1F03">
            <w:r>
              <w:rPr>
                <w:sz w:val="22"/>
              </w:rPr>
              <w:t>5%</w:t>
            </w:r>
          </w:p>
        </w:tc>
      </w:tr>
      <w:tr w:rsidR="00B13143" w14:paraId="3B2D392E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75BB8D65" w14:textId="77777777" w:rsidR="00B13143" w:rsidRDefault="004E1F03">
            <w:r>
              <w:rPr>
                <w:sz w:val="22"/>
              </w:rPr>
              <w:t>X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  <w:tc>
          <w:tcPr>
            <w:tcW w:w="4819" w:type="dxa"/>
            <w:shd w:val="clear" w:color="auto" w:fill="EBF5FB"/>
          </w:tcPr>
          <w:p w14:paraId="372C57B3" w14:textId="77777777" w:rsidR="00B13143" w:rsidRDefault="004E1F03">
            <w:r>
              <w:rPr>
                <w:sz w:val="22"/>
              </w:rPr>
              <w:t>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s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</w:t>
            </w:r>
          </w:p>
        </w:tc>
      </w:tr>
    </w:tbl>
    <w:p w14:paraId="50F77AAB" w14:textId="77777777" w:rsidR="00B13143" w:rsidRDefault="00B13143"/>
    <w:p w14:paraId="4129CD9C" w14:textId="77777777" w:rsidR="00B13143" w:rsidRDefault="004E1F03">
      <w:r>
        <w:rPr>
          <w:b/>
        </w:rPr>
        <w:t>CTDL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ng:</w:t>
      </w:r>
    </w:p>
    <w:p w14:paraId="7BC1AB3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Advanced data structures (Trie, Segment Tree, Heap) - 20 l</w:t>
      </w:r>
      <w:r>
        <w:rPr>
          <w:sz w:val="24"/>
        </w:rPr>
        <w:t>ầ</w:t>
      </w:r>
      <w:r>
        <w:rPr>
          <w:sz w:val="24"/>
        </w:rPr>
        <w:t>n</w:t>
      </w:r>
    </w:p>
    <w:p w14:paraId="4FD1689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Standard containers (Vector, Map) - 18 l</w:t>
      </w:r>
      <w:r>
        <w:rPr>
          <w:sz w:val="24"/>
        </w:rPr>
        <w:t>ầ</w:t>
      </w:r>
      <w:r>
        <w:rPr>
          <w:sz w:val="24"/>
        </w:rPr>
        <w:t>n</w:t>
      </w:r>
    </w:p>
    <w:p w14:paraId="2FA74BF1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Graph </w:t>
      </w:r>
      <w:r>
        <w:rPr>
          <w:sz w:val="24"/>
        </w:rPr>
        <w:t>structures - 10 l</w:t>
      </w:r>
      <w:r>
        <w:rPr>
          <w:sz w:val="24"/>
        </w:rPr>
        <w:t>ầ</w:t>
      </w:r>
      <w:r>
        <w:rPr>
          <w:sz w:val="24"/>
        </w:rPr>
        <w:t>n</w:t>
      </w:r>
    </w:p>
    <w:p w14:paraId="40192E86" w14:textId="77777777" w:rsidR="00B13143" w:rsidRDefault="004E1F0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Top-tier competitive programmer. Th</w:t>
      </w:r>
      <w:r>
        <w:t>ể</w:t>
      </w:r>
      <w:r>
        <w:t xml:space="preserve"> hi</w:t>
      </w:r>
      <w:r>
        <w:t>ệ</w:t>
      </w:r>
      <w:r>
        <w:t>n k</w:t>
      </w:r>
      <w:r>
        <w:t>ỹ</w:t>
      </w:r>
      <w:r>
        <w:t xml:space="preserve"> năng thu</w:t>
      </w:r>
      <w:r>
        <w:t>ậ</w:t>
      </w:r>
      <w:r>
        <w:t>t toán xu</w:t>
      </w:r>
      <w:r>
        <w:t>ấ</w:t>
      </w:r>
      <w:r>
        <w:t>t s</w:t>
      </w:r>
      <w:r>
        <w:t>ắ</w:t>
      </w:r>
      <w:r>
        <w:t>c. Không có d</w:t>
      </w:r>
      <w:r>
        <w:t>ấ</w:t>
      </w:r>
      <w:r>
        <w:t>u hi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 AI assistant.</w:t>
      </w:r>
    </w:p>
    <w:p w14:paraId="211A9995" w14:textId="77777777" w:rsidR="00B13143" w:rsidRDefault="004E1F03">
      <w:pPr>
        <w:pStyle w:val="Heading3"/>
      </w:pPr>
      <w:bookmarkStart w:id="26" w:name="_Toc229936176"/>
      <w:r>
        <w:rPr>
          <w:rFonts w:ascii="Times New Roman" w:hAnsi="Times New Roman"/>
          <w:color w:val="2C3E50"/>
        </w:rPr>
        <w:t>4.3.3. User: newbie_coder (Codeforces)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40539C98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1482A6DF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4819" w:type="dxa"/>
            <w:shd w:val="clear" w:color="auto" w:fill="2C3E50"/>
          </w:tcPr>
          <w:p w14:paraId="73488643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</w:p>
        </w:tc>
      </w:tr>
      <w:tr w:rsidR="00B13143" w14:paraId="2CE96677" w14:textId="77777777">
        <w:trPr>
          <w:jc w:val="center"/>
        </w:trPr>
        <w:tc>
          <w:tcPr>
            <w:tcW w:w="2835" w:type="dxa"/>
          </w:tcPr>
          <w:p w14:paraId="62AB4E8E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submissions</w:t>
            </w:r>
          </w:p>
        </w:tc>
        <w:tc>
          <w:tcPr>
            <w:tcW w:w="4819" w:type="dxa"/>
          </w:tcPr>
          <w:p w14:paraId="60F18788" w14:textId="77777777" w:rsidR="00B13143" w:rsidRDefault="004E1F03">
            <w:r>
              <w:rPr>
                <w:sz w:val="22"/>
              </w:rPr>
              <w:t>50</w:t>
            </w:r>
          </w:p>
        </w:tc>
      </w:tr>
      <w:tr w:rsidR="00B13143" w14:paraId="59B88A05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10CB8F4" w14:textId="77777777" w:rsidR="00B13143" w:rsidRDefault="004E1F03">
            <w:r>
              <w:rPr>
                <w:sz w:val="22"/>
              </w:rPr>
              <w:t>Submissions có code</w:t>
            </w:r>
          </w:p>
        </w:tc>
        <w:tc>
          <w:tcPr>
            <w:tcW w:w="4819" w:type="dxa"/>
            <w:shd w:val="clear" w:color="auto" w:fill="EBF5FB"/>
          </w:tcPr>
          <w:p w14:paraId="30201453" w14:textId="77777777" w:rsidR="00B13143" w:rsidRDefault="004E1F03">
            <w:r>
              <w:rPr>
                <w:sz w:val="22"/>
              </w:rPr>
              <w:t>42</w:t>
            </w:r>
          </w:p>
        </w:tc>
      </w:tr>
      <w:tr w:rsidR="00B13143" w14:paraId="0743D6D1" w14:textId="77777777">
        <w:trPr>
          <w:jc w:val="center"/>
        </w:trPr>
        <w:tc>
          <w:tcPr>
            <w:tcW w:w="2835" w:type="dxa"/>
          </w:tcPr>
          <w:p w14:paraId="1793C1CD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CTDL</w:t>
            </w:r>
          </w:p>
        </w:tc>
        <w:tc>
          <w:tcPr>
            <w:tcW w:w="4819" w:type="dxa"/>
          </w:tcPr>
          <w:p w14:paraId="1A7EA31A" w14:textId="77777777" w:rsidR="00B13143" w:rsidRDefault="004E1F03">
            <w:r>
              <w:rPr>
                <w:sz w:val="22"/>
              </w:rPr>
              <w:t>35/100</w:t>
            </w:r>
          </w:p>
        </w:tc>
      </w:tr>
      <w:tr w:rsidR="00B13143" w14:paraId="13E17DDE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5094D682" w14:textId="77777777" w:rsidR="00B13143" w:rsidRDefault="004E1F03"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toán</w:t>
            </w:r>
          </w:p>
        </w:tc>
        <w:tc>
          <w:tcPr>
            <w:tcW w:w="4819" w:type="dxa"/>
            <w:shd w:val="clear" w:color="auto" w:fill="EBF5FB"/>
          </w:tcPr>
          <w:p w14:paraId="78F6171C" w14:textId="77777777" w:rsidR="00B13143" w:rsidRDefault="004E1F03">
            <w:r>
              <w:rPr>
                <w:sz w:val="22"/>
              </w:rPr>
              <w:t>28/100</w:t>
            </w:r>
          </w:p>
        </w:tc>
      </w:tr>
      <w:tr w:rsidR="00B13143" w14:paraId="4B732481" w14:textId="77777777">
        <w:trPr>
          <w:jc w:val="center"/>
        </w:trPr>
        <w:tc>
          <w:tcPr>
            <w:tcW w:w="2835" w:type="dxa"/>
          </w:tcPr>
          <w:p w14:paraId="4CA66851" w14:textId="77777777" w:rsidR="00B13143" w:rsidRDefault="004E1F03">
            <w:r>
              <w:rPr>
                <w:sz w:val="22"/>
              </w:rPr>
              <w:t>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dùng AI</w:t>
            </w:r>
          </w:p>
        </w:tc>
        <w:tc>
          <w:tcPr>
            <w:tcW w:w="4819" w:type="dxa"/>
          </w:tcPr>
          <w:p w14:paraId="26FCCDE2" w14:textId="77777777" w:rsidR="00B13143" w:rsidRDefault="004E1F03">
            <w:r>
              <w:rPr>
                <w:sz w:val="22"/>
              </w:rPr>
              <w:t>72%</w:t>
            </w:r>
          </w:p>
        </w:tc>
      </w:tr>
      <w:tr w:rsidR="00B13143" w14:paraId="4CD076A6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1B4C34B1" w14:textId="77777777" w:rsidR="00B13143" w:rsidRDefault="004E1F03">
            <w:r>
              <w:rPr>
                <w:sz w:val="22"/>
              </w:rPr>
              <w:t>X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  <w:tc>
          <w:tcPr>
            <w:tcW w:w="4819" w:type="dxa"/>
            <w:shd w:val="clear" w:color="auto" w:fill="EBF5FB"/>
          </w:tcPr>
          <w:p w14:paraId="558E3D3F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thi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</w:tr>
    </w:tbl>
    <w:p w14:paraId="74649332" w14:textId="77777777" w:rsidR="00B13143" w:rsidRDefault="00B13143"/>
    <w:p w14:paraId="516FDDA6" w14:textId="77777777" w:rsidR="00B13143" w:rsidRDefault="004E1F03">
      <w:r>
        <w:rPr>
          <w:b/>
        </w:rPr>
        <w:t>CTDL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ng: </w:t>
      </w:r>
      <w:r>
        <w:t>Ch</w:t>
      </w:r>
      <w:r>
        <w:t>ủ</w:t>
      </w:r>
      <w:r>
        <w:t xml:space="preserve"> y</w:t>
      </w:r>
      <w:r>
        <w:t>ế</w:t>
      </w:r>
      <w:r>
        <w:t>u Array, String cơ b</w:t>
      </w:r>
      <w:r>
        <w:t>ả</w:t>
      </w:r>
      <w:r>
        <w:t>n. Ít s</w:t>
      </w:r>
      <w:r>
        <w:t>ử</w:t>
      </w:r>
      <w:r>
        <w:t xml:space="preserve"> d</w:t>
      </w:r>
      <w:r>
        <w:t>ụ</w:t>
      </w:r>
      <w:r>
        <w:t>ng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nâng cao.</w:t>
      </w:r>
    </w:p>
    <w:p w14:paraId="4B970624" w14:textId="77777777" w:rsidR="00B13143" w:rsidRDefault="004E1F03">
      <w:r>
        <w:rPr>
          <w:b/>
        </w:rPr>
        <w:t>Thu</w:t>
      </w:r>
      <w:r>
        <w:rPr>
          <w:b/>
        </w:rPr>
        <w:t>ậ</w:t>
      </w:r>
      <w:r>
        <w:rPr>
          <w:b/>
        </w:rPr>
        <w:t xml:space="preserve">t toán: </w:t>
      </w:r>
      <w:r>
        <w:t>Brute Force chi</w:t>
      </w:r>
      <w:r>
        <w:t>ế</w:t>
      </w:r>
      <w:r>
        <w:t>m đa s</w:t>
      </w:r>
      <w:r>
        <w:t>ố</w:t>
      </w:r>
      <w:r>
        <w:t>. Greedy đơn gi</w:t>
      </w:r>
      <w:r>
        <w:t>ả</w:t>
      </w:r>
      <w:r>
        <w:t>n. Ít Dynamic Programming.</w:t>
      </w:r>
    </w:p>
    <w:p w14:paraId="7BD36EF0" w14:textId="77777777" w:rsidR="00B13143" w:rsidRDefault="004E1F03"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AI đư</w:t>
      </w:r>
      <w:r>
        <w:rPr>
          <w:b/>
        </w:rPr>
        <w:t>ợ</w:t>
      </w:r>
      <w:r>
        <w:rPr>
          <w:b/>
        </w:rPr>
        <w:t xml:space="preserve">c phát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n:</w:t>
      </w:r>
    </w:p>
    <w:p w14:paraId="7953E18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Comments r</w:t>
      </w:r>
      <w:r>
        <w:rPr>
          <w:sz w:val="24"/>
        </w:rPr>
        <w:t>ấ</w:t>
      </w:r>
      <w:r>
        <w:rPr>
          <w:sz w:val="24"/>
        </w:rPr>
        <w:t>t chi ti</w:t>
      </w:r>
      <w:r>
        <w:rPr>
          <w:sz w:val="24"/>
        </w:rPr>
        <w:t>ế</w:t>
      </w:r>
      <w:r>
        <w:rPr>
          <w:sz w:val="24"/>
        </w:rPr>
        <w:t>t và mô t</w:t>
      </w:r>
      <w:r>
        <w:rPr>
          <w:sz w:val="24"/>
        </w:rPr>
        <w:t>ả</w:t>
      </w:r>
    </w:p>
    <w:p w14:paraId="2200BB83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Variable naming quá descriptive (ví d</w:t>
      </w:r>
      <w:r>
        <w:rPr>
          <w:sz w:val="24"/>
        </w:rPr>
        <w:t>ụ</w:t>
      </w:r>
      <w:r>
        <w:rPr>
          <w:sz w:val="24"/>
        </w:rPr>
        <w:t>: "resultVector", "temporaryStorage")</w:t>
      </w:r>
    </w:p>
    <w:p w14:paraId="1126499D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Code structure quá clean, không có debug artifacts</w:t>
      </w:r>
    </w:p>
    <w:p w14:paraId="04E2C84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Template-like patterns trong nhi</w:t>
      </w:r>
      <w:r>
        <w:rPr>
          <w:sz w:val="24"/>
        </w:rPr>
        <w:t>ề</w:t>
      </w:r>
      <w:r>
        <w:rPr>
          <w:sz w:val="24"/>
        </w:rPr>
        <w:t>u solutions</w:t>
      </w:r>
    </w:p>
    <w:p w14:paraId="0B2A2722" w14:textId="77777777" w:rsidR="00B13143" w:rsidRDefault="004E1F0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User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>c l</w:t>
      </w:r>
      <w:r>
        <w:t>ậ</w:t>
      </w:r>
      <w:r>
        <w:t xml:space="preserve">p trình. Có </w:t>
      </w:r>
      <w:r>
        <w:t>v</w:t>
      </w:r>
      <w:r>
        <w:t>ẻ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AI assistant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i bài.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k</w:t>
      </w:r>
      <w:r>
        <w:t>ỹ</w:t>
      </w:r>
      <w:r>
        <w:t xml:space="preserve"> năng cơ b</w:t>
      </w:r>
      <w:r>
        <w:t>ả</w:t>
      </w:r>
      <w:r>
        <w:t>n.</w:t>
      </w:r>
    </w:p>
    <w:p w14:paraId="6B2C06EF" w14:textId="77777777" w:rsidR="00B13143" w:rsidRDefault="004E1F03">
      <w:pPr>
        <w:pStyle w:val="Heading3"/>
      </w:pPr>
      <w:bookmarkStart w:id="27" w:name="_Toc229936177"/>
      <w:r>
        <w:rPr>
          <w:rFonts w:ascii="Times New Roman" w:hAnsi="Times New Roman"/>
          <w:color w:val="2C3E50"/>
        </w:rPr>
        <w:lastRenderedPageBreak/>
        <w:t>4.3.4. User: mnbvmar (Codeforces)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6CB4E934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1312F8E3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4819" w:type="dxa"/>
            <w:shd w:val="clear" w:color="auto" w:fill="2C3E50"/>
          </w:tcPr>
          <w:p w14:paraId="59E2CBE5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</w:p>
        </w:tc>
      </w:tr>
      <w:tr w:rsidR="00B13143" w14:paraId="6CDF7B78" w14:textId="77777777">
        <w:trPr>
          <w:jc w:val="center"/>
        </w:trPr>
        <w:tc>
          <w:tcPr>
            <w:tcW w:w="2835" w:type="dxa"/>
          </w:tcPr>
          <w:p w14:paraId="736367FF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submissions fetch</w:t>
            </w:r>
          </w:p>
        </w:tc>
        <w:tc>
          <w:tcPr>
            <w:tcW w:w="4819" w:type="dxa"/>
          </w:tcPr>
          <w:p w14:paraId="4799A86F" w14:textId="77777777" w:rsidR="00B13143" w:rsidRDefault="004E1F03">
            <w:r>
              <w:rPr>
                <w:sz w:val="22"/>
              </w:rPr>
              <w:t>50</w:t>
            </w:r>
          </w:p>
        </w:tc>
      </w:tr>
      <w:tr w:rsidR="00B13143" w14:paraId="7DDB08A3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54909FEE" w14:textId="77777777" w:rsidR="00B13143" w:rsidRDefault="004E1F03">
            <w:r>
              <w:rPr>
                <w:sz w:val="22"/>
              </w:rPr>
              <w:t>Submissions m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</w:t>
            </w:r>
          </w:p>
        </w:tc>
        <w:tc>
          <w:tcPr>
            <w:tcW w:w="4819" w:type="dxa"/>
            <w:shd w:val="clear" w:color="auto" w:fill="EBF5FB"/>
          </w:tcPr>
          <w:p w14:paraId="4B5458AF" w14:textId="77777777" w:rsidR="00B13143" w:rsidRDefault="004E1F03">
            <w:r>
              <w:rPr>
                <w:sz w:val="22"/>
              </w:rPr>
              <w:t>0</w:t>
            </w:r>
          </w:p>
        </w:tc>
      </w:tr>
      <w:tr w:rsidR="00B13143" w14:paraId="52B88D0A" w14:textId="77777777">
        <w:trPr>
          <w:jc w:val="center"/>
        </w:trPr>
        <w:tc>
          <w:tcPr>
            <w:tcW w:w="2835" w:type="dxa"/>
          </w:tcPr>
          <w:p w14:paraId="56E757F7" w14:textId="77777777" w:rsidR="00B13143" w:rsidRDefault="004E1F03">
            <w:r>
              <w:rPr>
                <w:sz w:val="22"/>
              </w:rPr>
              <w:t>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</w:t>
            </w:r>
          </w:p>
        </w:tc>
        <w:tc>
          <w:tcPr>
            <w:tcW w:w="4819" w:type="dxa"/>
          </w:tcPr>
          <w:p w14:paraId="0426773A" w14:textId="77777777" w:rsidR="00B13143" w:rsidRDefault="004E1F03">
            <w:r>
              <w:rPr>
                <w:sz w:val="22"/>
              </w:rPr>
              <w:t>Đã có trong DB</w:t>
            </w:r>
          </w:p>
        </w:tc>
      </w:tr>
    </w:tbl>
    <w:p w14:paraId="0D078F7A" w14:textId="77777777" w:rsidR="00B13143" w:rsidRDefault="00B13143"/>
    <w:p w14:paraId="761802CD" w14:textId="77777777" w:rsidR="00B13143" w:rsidRDefault="004E1F0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User đã đư</w:t>
      </w:r>
      <w:r>
        <w:t>ợ</w:t>
      </w:r>
      <w:r>
        <w:t>c crawl trư</w:t>
      </w:r>
      <w:r>
        <w:t>ớ</w:t>
      </w:r>
      <w:r>
        <w:t>c đó. Cơ ch</w:t>
      </w:r>
      <w:r>
        <w:t>ế</w:t>
      </w:r>
      <w:r>
        <w:t xml:space="preserve"> dedup </w:t>
      </w:r>
      <w:r>
        <w:t>ho</w:t>
      </w:r>
      <w:r>
        <w:t>ạ</w:t>
      </w:r>
      <w:r>
        <w:t>t đ</w:t>
      </w:r>
      <w:r>
        <w:t>ộ</w:t>
      </w:r>
      <w:r>
        <w:t>ng chính xác: không crawl l</w:t>
      </w:r>
      <w:r>
        <w:t>ạ</w:t>
      </w:r>
      <w:r>
        <w:t>i submissions cũ. API tr</w:t>
      </w:r>
      <w:r>
        <w:t>ả</w:t>
      </w:r>
      <w:r>
        <w:t xml:space="preserve"> v</w:t>
      </w:r>
      <w:r>
        <w:t>ề</w:t>
      </w:r>
      <w:r>
        <w:t xml:space="preserve"> 50 submissions nhưng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đã t</w:t>
      </w:r>
      <w:r>
        <w:t>ồ</w:t>
      </w:r>
      <w:r>
        <w:t>n t</w:t>
      </w:r>
      <w:r>
        <w:t>ạ</w:t>
      </w:r>
      <w:r>
        <w:t>i trong database.</w:t>
      </w:r>
    </w:p>
    <w:p w14:paraId="12305741" w14:textId="77777777" w:rsidR="00B13143" w:rsidRDefault="004E1F03">
      <w:pPr>
        <w:pStyle w:val="Heading3"/>
      </w:pPr>
      <w:bookmarkStart w:id="28" w:name="_Toc229936178"/>
      <w:r>
        <w:rPr>
          <w:rFonts w:ascii="Times New Roman" w:hAnsi="Times New Roman"/>
          <w:color w:val="2C3E50"/>
        </w:rPr>
        <w:t>4.3.5. User: um_nik (Codeforces)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627960A8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639017ED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 xml:space="preserve"> s</w:t>
            </w:r>
            <w:r>
              <w:rPr>
                <w:b/>
                <w:color w:val="FFFFFF"/>
                <w:sz w:val="22"/>
              </w:rPr>
              <w:t>ố</w:t>
            </w:r>
          </w:p>
        </w:tc>
        <w:tc>
          <w:tcPr>
            <w:tcW w:w="4819" w:type="dxa"/>
            <w:shd w:val="clear" w:color="auto" w:fill="2C3E50"/>
          </w:tcPr>
          <w:p w14:paraId="29F2CB9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Giá tr</w:t>
            </w:r>
            <w:r>
              <w:rPr>
                <w:b/>
                <w:color w:val="FFFFFF"/>
                <w:sz w:val="22"/>
              </w:rPr>
              <w:t>ị</w:t>
            </w:r>
          </w:p>
        </w:tc>
      </w:tr>
      <w:tr w:rsidR="00B13143" w14:paraId="10575585" w14:textId="77777777">
        <w:trPr>
          <w:jc w:val="center"/>
        </w:trPr>
        <w:tc>
          <w:tcPr>
            <w:tcW w:w="2835" w:type="dxa"/>
          </w:tcPr>
          <w:p w14:paraId="657DF016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submissions</w:t>
            </w:r>
          </w:p>
        </w:tc>
        <w:tc>
          <w:tcPr>
            <w:tcW w:w="4819" w:type="dxa"/>
          </w:tcPr>
          <w:p w14:paraId="2B705AC7" w14:textId="77777777" w:rsidR="00B13143" w:rsidRDefault="004E1F03">
            <w:r>
              <w:rPr>
                <w:sz w:val="22"/>
              </w:rPr>
              <w:t>50</w:t>
            </w:r>
          </w:p>
        </w:tc>
      </w:tr>
      <w:tr w:rsidR="00B13143" w14:paraId="1C2A9AF3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01787EE6" w14:textId="77777777" w:rsidR="00B13143" w:rsidRDefault="004E1F03">
            <w:r>
              <w:rPr>
                <w:sz w:val="22"/>
              </w:rPr>
              <w:t>Submissions có code</w:t>
            </w:r>
          </w:p>
        </w:tc>
        <w:tc>
          <w:tcPr>
            <w:tcW w:w="4819" w:type="dxa"/>
            <w:shd w:val="clear" w:color="auto" w:fill="EBF5FB"/>
          </w:tcPr>
          <w:p w14:paraId="06A8FE26" w14:textId="77777777" w:rsidR="00B13143" w:rsidRDefault="004E1F03">
            <w:r>
              <w:rPr>
                <w:sz w:val="22"/>
              </w:rPr>
              <w:t>Đang fetch</w:t>
            </w:r>
          </w:p>
        </w:tc>
      </w:tr>
      <w:tr w:rsidR="00B13143" w14:paraId="0E82156E" w14:textId="77777777">
        <w:trPr>
          <w:jc w:val="center"/>
        </w:trPr>
        <w:tc>
          <w:tcPr>
            <w:tcW w:w="2835" w:type="dxa"/>
          </w:tcPr>
          <w:p w14:paraId="29872285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fetch thành công</w:t>
            </w:r>
          </w:p>
        </w:tc>
        <w:tc>
          <w:tcPr>
            <w:tcW w:w="4819" w:type="dxa"/>
          </w:tcPr>
          <w:p w14:paraId="40441262" w14:textId="77777777" w:rsidR="00B13143" w:rsidRDefault="004E1F03">
            <w:r>
              <w:rPr>
                <w:sz w:val="22"/>
              </w:rPr>
              <w:t>~100%</w:t>
            </w:r>
          </w:p>
        </w:tc>
      </w:tr>
    </w:tbl>
    <w:p w14:paraId="2F7CD442" w14:textId="77777777" w:rsidR="00B13143" w:rsidRDefault="00B13143"/>
    <w:p w14:paraId="62E7C3C3" w14:textId="77777777" w:rsidR="00B13143" w:rsidRDefault="004E1F03">
      <w:r>
        <w:rPr>
          <w:b/>
        </w:rPr>
        <w:t>Các bài đã crawl (m</w:t>
      </w:r>
      <w:r>
        <w:rPr>
          <w:b/>
        </w:rPr>
        <w:t>ẫ</w:t>
      </w:r>
      <w:r>
        <w:rPr>
          <w:b/>
        </w:rPr>
        <w:t>u):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3118"/>
      </w:tblGrid>
      <w:tr w:rsidR="00B13143" w14:paraId="057D60DF" w14:textId="77777777">
        <w:trPr>
          <w:jc w:val="center"/>
        </w:trPr>
        <w:tc>
          <w:tcPr>
            <w:tcW w:w="1417" w:type="dxa"/>
            <w:shd w:val="clear" w:color="auto" w:fill="2C3E50"/>
          </w:tcPr>
          <w:p w14:paraId="704DFD3C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Contest</w:t>
            </w:r>
          </w:p>
        </w:tc>
        <w:tc>
          <w:tcPr>
            <w:tcW w:w="3118" w:type="dxa"/>
            <w:shd w:val="clear" w:color="auto" w:fill="2C3E50"/>
          </w:tcPr>
          <w:p w14:paraId="7AF8C820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Problem</w:t>
            </w:r>
          </w:p>
        </w:tc>
        <w:tc>
          <w:tcPr>
            <w:tcW w:w="3118" w:type="dxa"/>
            <w:shd w:val="clear" w:color="auto" w:fill="2C3E50"/>
          </w:tcPr>
          <w:p w14:paraId="35227208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Submission ID</w:t>
            </w:r>
          </w:p>
        </w:tc>
      </w:tr>
      <w:tr w:rsidR="00B13143" w14:paraId="267371E3" w14:textId="77777777">
        <w:trPr>
          <w:jc w:val="center"/>
        </w:trPr>
        <w:tc>
          <w:tcPr>
            <w:tcW w:w="1417" w:type="dxa"/>
          </w:tcPr>
          <w:p w14:paraId="35F9F4D3" w14:textId="77777777" w:rsidR="00B13143" w:rsidRDefault="004E1F03">
            <w:r>
              <w:rPr>
                <w:sz w:val="22"/>
              </w:rPr>
              <w:t>2204</w:t>
            </w:r>
          </w:p>
        </w:tc>
        <w:tc>
          <w:tcPr>
            <w:tcW w:w="3118" w:type="dxa"/>
          </w:tcPr>
          <w:p w14:paraId="513203C4" w14:textId="77777777" w:rsidR="00B13143" w:rsidRDefault="004E1F03">
            <w:r>
              <w:rPr>
                <w:sz w:val="22"/>
              </w:rPr>
              <w:t>Sum of Fractions</w:t>
            </w:r>
          </w:p>
        </w:tc>
        <w:tc>
          <w:tcPr>
            <w:tcW w:w="3118" w:type="dxa"/>
          </w:tcPr>
          <w:p w14:paraId="06C74A20" w14:textId="77777777" w:rsidR="00B13143" w:rsidRDefault="004E1F03">
            <w:r>
              <w:rPr>
                <w:sz w:val="22"/>
              </w:rPr>
              <w:t>366999559</w:t>
            </w:r>
          </w:p>
        </w:tc>
      </w:tr>
      <w:tr w:rsidR="00B13143" w14:paraId="5D947D94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35E4D726" w14:textId="77777777" w:rsidR="00B13143" w:rsidRDefault="004E1F03">
            <w:r>
              <w:rPr>
                <w:sz w:val="22"/>
              </w:rPr>
              <w:t>2204</w:t>
            </w:r>
          </w:p>
        </w:tc>
        <w:tc>
          <w:tcPr>
            <w:tcW w:w="3118" w:type="dxa"/>
            <w:shd w:val="clear" w:color="auto" w:fill="EBF5FB"/>
          </w:tcPr>
          <w:p w14:paraId="271EA3CC" w14:textId="77777777" w:rsidR="00B13143" w:rsidRDefault="004E1F03">
            <w:r>
              <w:rPr>
                <w:sz w:val="22"/>
              </w:rPr>
              <w:t>Sum of Digits (and Again)</w:t>
            </w:r>
          </w:p>
        </w:tc>
        <w:tc>
          <w:tcPr>
            <w:tcW w:w="3118" w:type="dxa"/>
            <w:shd w:val="clear" w:color="auto" w:fill="EBF5FB"/>
          </w:tcPr>
          <w:p w14:paraId="5D7E9E87" w14:textId="77777777" w:rsidR="00B13143" w:rsidRDefault="004E1F03">
            <w:r>
              <w:rPr>
                <w:sz w:val="22"/>
              </w:rPr>
              <w:t>366982938</w:t>
            </w:r>
          </w:p>
        </w:tc>
      </w:tr>
      <w:tr w:rsidR="00B13143" w14:paraId="2FDBD87E" w14:textId="77777777">
        <w:trPr>
          <w:jc w:val="center"/>
        </w:trPr>
        <w:tc>
          <w:tcPr>
            <w:tcW w:w="1417" w:type="dxa"/>
          </w:tcPr>
          <w:p w14:paraId="24A27D1F" w14:textId="77777777" w:rsidR="00B13143" w:rsidRDefault="004E1F03">
            <w:r>
              <w:rPr>
                <w:sz w:val="22"/>
              </w:rPr>
              <w:t>2204</w:t>
            </w:r>
          </w:p>
        </w:tc>
        <w:tc>
          <w:tcPr>
            <w:tcW w:w="3118" w:type="dxa"/>
          </w:tcPr>
          <w:p w14:paraId="08A6C663" w14:textId="77777777" w:rsidR="00B13143" w:rsidRDefault="004E1F03">
            <w:r>
              <w:rPr>
                <w:sz w:val="22"/>
              </w:rPr>
              <w:t>Alternating Path</w:t>
            </w:r>
          </w:p>
        </w:tc>
        <w:tc>
          <w:tcPr>
            <w:tcW w:w="3118" w:type="dxa"/>
          </w:tcPr>
          <w:p w14:paraId="01157951" w14:textId="77777777" w:rsidR="00B13143" w:rsidRDefault="004E1F03">
            <w:r>
              <w:rPr>
                <w:sz w:val="22"/>
              </w:rPr>
              <w:t>366971996</w:t>
            </w:r>
          </w:p>
        </w:tc>
      </w:tr>
      <w:tr w:rsidR="00B13143" w14:paraId="32F58B7F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200D18DE" w14:textId="77777777" w:rsidR="00B13143" w:rsidRDefault="004E1F03">
            <w:r>
              <w:rPr>
                <w:sz w:val="22"/>
              </w:rPr>
              <w:t>369</w:t>
            </w:r>
          </w:p>
        </w:tc>
        <w:tc>
          <w:tcPr>
            <w:tcW w:w="3118" w:type="dxa"/>
            <w:shd w:val="clear" w:color="auto" w:fill="EBF5FB"/>
          </w:tcPr>
          <w:p w14:paraId="317FB961" w14:textId="77777777" w:rsidR="00B13143" w:rsidRDefault="004E1F03">
            <w:r>
              <w:rPr>
                <w:sz w:val="22"/>
              </w:rPr>
              <w:t>Valera and Queries</w:t>
            </w:r>
          </w:p>
        </w:tc>
        <w:tc>
          <w:tcPr>
            <w:tcW w:w="3118" w:type="dxa"/>
            <w:shd w:val="clear" w:color="auto" w:fill="EBF5FB"/>
          </w:tcPr>
          <w:p w14:paraId="0BF78D54" w14:textId="77777777" w:rsidR="00B13143" w:rsidRDefault="004E1F03">
            <w:r>
              <w:rPr>
                <w:sz w:val="22"/>
              </w:rPr>
              <w:t>365003704</w:t>
            </w:r>
          </w:p>
        </w:tc>
      </w:tr>
      <w:tr w:rsidR="00B13143" w14:paraId="2187EE73" w14:textId="77777777">
        <w:trPr>
          <w:jc w:val="center"/>
        </w:trPr>
        <w:tc>
          <w:tcPr>
            <w:tcW w:w="1417" w:type="dxa"/>
          </w:tcPr>
          <w:p w14:paraId="10F55D45" w14:textId="77777777" w:rsidR="00B13143" w:rsidRDefault="004E1F03">
            <w:r>
              <w:rPr>
                <w:sz w:val="22"/>
              </w:rPr>
              <w:t>1481</w:t>
            </w:r>
          </w:p>
        </w:tc>
        <w:tc>
          <w:tcPr>
            <w:tcW w:w="3118" w:type="dxa"/>
          </w:tcPr>
          <w:p w14:paraId="3007DEE5" w14:textId="77777777" w:rsidR="00B13143" w:rsidRDefault="004E1F03">
            <w:r>
              <w:rPr>
                <w:sz w:val="22"/>
              </w:rPr>
              <w:t>Fence Painting</w:t>
            </w:r>
          </w:p>
        </w:tc>
        <w:tc>
          <w:tcPr>
            <w:tcW w:w="3118" w:type="dxa"/>
          </w:tcPr>
          <w:p w14:paraId="38FEC993" w14:textId="77777777" w:rsidR="00B13143" w:rsidRDefault="004E1F03">
            <w:r>
              <w:rPr>
                <w:sz w:val="22"/>
              </w:rPr>
              <w:t>364832844</w:t>
            </w:r>
          </w:p>
        </w:tc>
      </w:tr>
      <w:tr w:rsidR="00B13143" w14:paraId="7C1F6030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76D36C12" w14:textId="77777777" w:rsidR="00B13143" w:rsidRDefault="004E1F03">
            <w:r>
              <w:rPr>
                <w:sz w:val="22"/>
              </w:rPr>
              <w:t>2187</w:t>
            </w:r>
          </w:p>
        </w:tc>
        <w:tc>
          <w:tcPr>
            <w:tcW w:w="3118" w:type="dxa"/>
            <w:shd w:val="clear" w:color="auto" w:fill="EBF5FB"/>
          </w:tcPr>
          <w:p w14:paraId="27E5D485" w14:textId="77777777" w:rsidR="00B13143" w:rsidRDefault="004E1F03">
            <w:r>
              <w:rPr>
                <w:sz w:val="22"/>
              </w:rPr>
              <w:t xml:space="preserve">Al Fine </w:t>
            </w:r>
            <w:r>
              <w:rPr>
                <w:sz w:val="22"/>
              </w:rPr>
              <w:t>(Maximizing Version)</w:t>
            </w:r>
          </w:p>
        </w:tc>
        <w:tc>
          <w:tcPr>
            <w:tcW w:w="3118" w:type="dxa"/>
            <w:shd w:val="clear" w:color="auto" w:fill="EBF5FB"/>
          </w:tcPr>
          <w:p w14:paraId="3716AE09" w14:textId="77777777" w:rsidR="00B13143" w:rsidRDefault="004E1F03">
            <w:r>
              <w:rPr>
                <w:sz w:val="22"/>
              </w:rPr>
              <w:t>360599923</w:t>
            </w:r>
          </w:p>
        </w:tc>
      </w:tr>
      <w:tr w:rsidR="00B13143" w14:paraId="4445AF8A" w14:textId="77777777">
        <w:trPr>
          <w:jc w:val="center"/>
        </w:trPr>
        <w:tc>
          <w:tcPr>
            <w:tcW w:w="1417" w:type="dxa"/>
          </w:tcPr>
          <w:p w14:paraId="5ABA183B" w14:textId="77777777" w:rsidR="00B13143" w:rsidRDefault="004E1F03">
            <w:r>
              <w:rPr>
                <w:sz w:val="22"/>
              </w:rPr>
              <w:t>2157</w:t>
            </w:r>
          </w:p>
        </w:tc>
        <w:tc>
          <w:tcPr>
            <w:tcW w:w="3118" w:type="dxa"/>
          </w:tcPr>
          <w:p w14:paraId="304086F2" w14:textId="77777777" w:rsidR="00B13143" w:rsidRDefault="004E1F03">
            <w:r>
              <w:rPr>
                <w:sz w:val="22"/>
              </w:rPr>
              <w:t>Adjusting Drones</w:t>
            </w:r>
          </w:p>
        </w:tc>
        <w:tc>
          <w:tcPr>
            <w:tcW w:w="3118" w:type="dxa"/>
          </w:tcPr>
          <w:p w14:paraId="3685C0E4" w14:textId="77777777" w:rsidR="00B13143" w:rsidRDefault="004E1F03">
            <w:r>
              <w:rPr>
                <w:sz w:val="22"/>
              </w:rPr>
              <w:t>350357885</w:t>
            </w:r>
          </w:p>
        </w:tc>
      </w:tr>
      <w:tr w:rsidR="00B13143" w14:paraId="151D6D40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406C0A43" w14:textId="77777777" w:rsidR="00B13143" w:rsidRDefault="004E1F03">
            <w:r>
              <w:rPr>
                <w:sz w:val="22"/>
              </w:rPr>
              <w:t>2157</w:t>
            </w:r>
          </w:p>
        </w:tc>
        <w:tc>
          <w:tcPr>
            <w:tcW w:w="3118" w:type="dxa"/>
            <w:shd w:val="clear" w:color="auto" w:fill="EBF5FB"/>
          </w:tcPr>
          <w:p w14:paraId="0BD290F9" w14:textId="77777777" w:rsidR="00B13143" w:rsidRDefault="004E1F03">
            <w:r>
              <w:rPr>
                <w:sz w:val="22"/>
              </w:rPr>
              <w:t>Isaac's Queries</w:t>
            </w:r>
          </w:p>
        </w:tc>
        <w:tc>
          <w:tcPr>
            <w:tcW w:w="3118" w:type="dxa"/>
            <w:shd w:val="clear" w:color="auto" w:fill="EBF5FB"/>
          </w:tcPr>
          <w:p w14:paraId="281051C3" w14:textId="77777777" w:rsidR="00B13143" w:rsidRDefault="004E1F03">
            <w:r>
              <w:rPr>
                <w:sz w:val="22"/>
              </w:rPr>
              <w:t>350351124</w:t>
            </w:r>
          </w:p>
        </w:tc>
      </w:tr>
    </w:tbl>
    <w:p w14:paraId="24F4E7B3" w14:textId="77777777" w:rsidR="00B13143" w:rsidRDefault="00B13143"/>
    <w:p w14:paraId="62698163" w14:textId="77777777" w:rsidR="00B13143" w:rsidRDefault="004E1F03">
      <w:r>
        <w:rPr>
          <w:b/>
        </w:rPr>
        <w:t>Nh</w:t>
      </w:r>
      <w:r>
        <w:rPr>
          <w:b/>
        </w:rPr>
        <w:t>ậ</w:t>
      </w:r>
      <w:r>
        <w:rPr>
          <w:b/>
        </w:rPr>
        <w:t xml:space="preserve">n xét: </w:t>
      </w:r>
      <w:r>
        <w:t>Top-tier competitive programmer (red coder). Source code fetch thành công cho t</w:t>
      </w:r>
      <w:r>
        <w:t>ấ</w:t>
      </w:r>
      <w:r>
        <w:t>t c</w:t>
      </w:r>
      <w:r>
        <w:t>ả</w:t>
      </w:r>
      <w:r>
        <w:t xml:space="preserve"> 50 submissions. Codeforces API response nhanh, </w:t>
      </w:r>
      <w:r>
        <w:t>ổ</w:t>
      </w:r>
      <w:r>
        <w:t>n đ</w:t>
      </w:r>
      <w:r>
        <w:t>ị</w:t>
      </w:r>
      <w:r>
        <w:t>nh.</w:t>
      </w:r>
    </w:p>
    <w:p w14:paraId="0495981F" w14:textId="77777777" w:rsidR="00B13143" w:rsidRDefault="004E1F03">
      <w:pPr>
        <w:pStyle w:val="Heading2"/>
      </w:pPr>
      <w:bookmarkStart w:id="29" w:name="_Toc229936179"/>
      <w:r>
        <w:rPr>
          <w:rFonts w:ascii="Times New Roman" w:hAnsi="Times New Roman"/>
          <w:color w:val="2C3E50"/>
        </w:rPr>
        <w:lastRenderedPageBreak/>
        <w:t>4.4. Đánh giá hi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u su</w:t>
      </w:r>
      <w:r>
        <w:rPr>
          <w:rFonts w:ascii="Times New Roman" w:hAnsi="Times New Roman"/>
          <w:color w:val="2C3E50"/>
        </w:rPr>
        <w:t>ấ</w:t>
      </w:r>
      <w:r>
        <w:rPr>
          <w:rFonts w:ascii="Times New Roman" w:hAnsi="Times New Roman"/>
          <w:color w:val="2C3E50"/>
        </w:rPr>
        <w:t>t</w:t>
      </w:r>
      <w:bookmarkEnd w:id="29"/>
    </w:p>
    <w:p w14:paraId="79F998FA" w14:textId="77777777" w:rsidR="00B13143" w:rsidRDefault="004E1F03">
      <w:pPr>
        <w:pStyle w:val="Heading3"/>
      </w:pPr>
      <w:bookmarkStart w:id="30" w:name="_Toc229936180"/>
      <w:r>
        <w:rPr>
          <w:rFonts w:ascii="Times New Roman" w:hAnsi="Times New Roman"/>
          <w:color w:val="2C3E50"/>
        </w:rPr>
        <w:t>4.4.1. Crawling Performance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B13143" w14:paraId="43B22DAC" w14:textId="77777777">
        <w:trPr>
          <w:jc w:val="center"/>
        </w:trPr>
        <w:tc>
          <w:tcPr>
            <w:tcW w:w="3402" w:type="dxa"/>
            <w:shd w:val="clear" w:color="auto" w:fill="2C3E50"/>
          </w:tcPr>
          <w:p w14:paraId="776EA61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w="4252" w:type="dxa"/>
            <w:shd w:val="clear" w:color="auto" w:fill="2C3E50"/>
          </w:tcPr>
          <w:p w14:paraId="6AE73A3D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B13143" w14:paraId="7D7A05C8" w14:textId="77777777">
        <w:trPr>
          <w:jc w:val="center"/>
        </w:trPr>
        <w:tc>
          <w:tcPr>
            <w:tcW w:w="3402" w:type="dxa"/>
          </w:tcPr>
          <w:p w14:paraId="258EEE89" w14:textId="77777777" w:rsidR="00B13143" w:rsidRDefault="004E1F03">
            <w:r>
              <w:rPr>
                <w:sz w:val="22"/>
              </w:rPr>
              <w:t>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crawl 50 submissions</w:t>
            </w:r>
          </w:p>
        </w:tc>
        <w:tc>
          <w:tcPr>
            <w:tcW w:w="4252" w:type="dxa"/>
          </w:tcPr>
          <w:p w14:paraId="7761C972" w14:textId="77777777" w:rsidR="00B13143" w:rsidRDefault="004E1F03">
            <w:r>
              <w:rPr>
                <w:sz w:val="22"/>
              </w:rPr>
              <w:t>~45 giây</w:t>
            </w:r>
          </w:p>
        </w:tc>
      </w:tr>
      <w:tr w:rsidR="00B13143" w14:paraId="5FFF6214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4D3CD519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thành công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source code</w:t>
            </w:r>
          </w:p>
        </w:tc>
        <w:tc>
          <w:tcPr>
            <w:tcW w:w="4252" w:type="dxa"/>
            <w:shd w:val="clear" w:color="auto" w:fill="EBF5FB"/>
          </w:tcPr>
          <w:p w14:paraId="31C7FB45" w14:textId="77777777" w:rsidR="00B13143" w:rsidRDefault="004E1F03">
            <w:r>
              <w:rPr>
                <w:sz w:val="22"/>
              </w:rPr>
              <w:t>85-100%</w:t>
            </w:r>
          </w:p>
        </w:tc>
      </w:tr>
      <w:tr w:rsidR="00B13143" w14:paraId="04F47104" w14:textId="77777777">
        <w:trPr>
          <w:jc w:val="center"/>
        </w:trPr>
        <w:tc>
          <w:tcPr>
            <w:tcW w:w="3402" w:type="dxa"/>
          </w:tcPr>
          <w:p w14:paraId="63627533" w14:textId="77777777" w:rsidR="00B13143" w:rsidRDefault="004E1F03">
            <w:r>
              <w:rPr>
                <w:sz w:val="22"/>
              </w:rPr>
              <w:t>Rate limit handling</w:t>
            </w:r>
          </w:p>
        </w:tc>
        <w:tc>
          <w:tcPr>
            <w:tcW w:w="4252" w:type="dxa"/>
          </w:tcPr>
          <w:p w14:paraId="533720DC" w14:textId="77777777" w:rsidR="00B13143" w:rsidRDefault="004E1F03"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 - không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block</w:t>
            </w:r>
          </w:p>
        </w:tc>
      </w:tr>
      <w:tr w:rsidR="00B13143" w14:paraId="2E91AA62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30A058CE" w14:textId="77777777" w:rsidR="00B13143" w:rsidRDefault="004E1F03">
            <w:r>
              <w:rPr>
                <w:sz w:val="22"/>
              </w:rPr>
              <w:t>Memory usage</w:t>
            </w:r>
          </w:p>
        </w:tc>
        <w:tc>
          <w:tcPr>
            <w:tcW w:w="4252" w:type="dxa"/>
            <w:shd w:val="clear" w:color="auto" w:fill="EBF5FB"/>
          </w:tcPr>
          <w:p w14:paraId="127BB313" w14:textId="77777777" w:rsidR="00B13143" w:rsidRDefault="004E1F03">
            <w:r>
              <w:rPr>
                <w:sz w:val="22"/>
              </w:rPr>
              <w:t>~150 MB</w:t>
            </w:r>
          </w:p>
        </w:tc>
      </w:tr>
      <w:tr w:rsidR="00B13143" w14:paraId="73A012BE" w14:textId="77777777">
        <w:trPr>
          <w:jc w:val="center"/>
        </w:trPr>
        <w:tc>
          <w:tcPr>
            <w:tcW w:w="3402" w:type="dxa"/>
          </w:tcPr>
          <w:p w14:paraId="25423A36" w14:textId="77777777" w:rsidR="00B13143" w:rsidRDefault="004E1F03">
            <w:r>
              <w:rPr>
                <w:sz w:val="22"/>
              </w:rPr>
              <w:t>Dedup submissions</w:t>
            </w:r>
          </w:p>
        </w:tc>
        <w:tc>
          <w:tcPr>
            <w:tcW w:w="4252" w:type="dxa"/>
          </w:tcPr>
          <w:p w14:paraId="78BFDD77" w14:textId="77777777" w:rsidR="00B13143" w:rsidRDefault="004E1F03">
            <w:r>
              <w:rPr>
                <w:sz w:val="22"/>
              </w:rPr>
              <w:t>Chính xác 100%</w:t>
            </w:r>
          </w:p>
        </w:tc>
      </w:tr>
    </w:tbl>
    <w:p w14:paraId="5EFBEE3F" w14:textId="77777777" w:rsidR="00B13143" w:rsidRDefault="00B13143"/>
    <w:p w14:paraId="01EFBE08" w14:textId="77777777" w:rsidR="00B13143" w:rsidRDefault="004E1F03">
      <w:pPr>
        <w:pStyle w:val="Heading3"/>
      </w:pPr>
      <w:bookmarkStart w:id="31" w:name="_Toc229936181"/>
      <w:r>
        <w:rPr>
          <w:rFonts w:ascii="Times New Roman" w:hAnsi="Times New Roman"/>
          <w:color w:val="2C3E50"/>
        </w:rPr>
        <w:t>4.4.2. AI Analysis Performance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B13143" w14:paraId="49001EF0" w14:textId="77777777">
        <w:trPr>
          <w:jc w:val="center"/>
        </w:trPr>
        <w:tc>
          <w:tcPr>
            <w:tcW w:w="3402" w:type="dxa"/>
            <w:shd w:val="clear" w:color="auto" w:fill="2C3E50"/>
          </w:tcPr>
          <w:p w14:paraId="6559F5E5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w="4252" w:type="dxa"/>
            <w:shd w:val="clear" w:color="auto" w:fill="2C3E50"/>
          </w:tcPr>
          <w:p w14:paraId="473B4CD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K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 qu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B13143" w14:paraId="270F231A" w14:textId="77777777">
        <w:trPr>
          <w:jc w:val="center"/>
        </w:trPr>
        <w:tc>
          <w:tcPr>
            <w:tcW w:w="3402" w:type="dxa"/>
          </w:tcPr>
          <w:p w14:paraId="24AFAB91" w14:textId="77777777" w:rsidR="00B13143" w:rsidRDefault="004E1F03">
            <w:r>
              <w:rPr>
                <w:sz w:val="22"/>
              </w:rPr>
              <w:t>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phân tích 1 submission</w:t>
            </w:r>
          </w:p>
        </w:tc>
        <w:tc>
          <w:tcPr>
            <w:tcW w:w="4252" w:type="dxa"/>
          </w:tcPr>
          <w:p w14:paraId="02558D01" w14:textId="77777777" w:rsidR="00B13143" w:rsidRDefault="004E1F03">
            <w:r>
              <w:rPr>
                <w:sz w:val="22"/>
              </w:rPr>
              <w:t>~4.5 giây</w:t>
            </w:r>
          </w:p>
        </w:tc>
      </w:tr>
      <w:tr w:rsidR="00B13143" w14:paraId="4A880619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0AC257B8" w14:textId="77777777" w:rsidR="00B13143" w:rsidRDefault="004E1F03">
            <w:r>
              <w:rPr>
                <w:sz w:val="22"/>
              </w:rPr>
              <w:t>Rate limit Gemini API</w:t>
            </w:r>
          </w:p>
        </w:tc>
        <w:tc>
          <w:tcPr>
            <w:tcW w:w="4252" w:type="dxa"/>
            <w:shd w:val="clear" w:color="auto" w:fill="EBF5FB"/>
          </w:tcPr>
          <w:p w14:paraId="5CABEBF5" w14:textId="77777777" w:rsidR="00B13143" w:rsidRDefault="004E1F03">
            <w:r>
              <w:rPr>
                <w:sz w:val="22"/>
              </w:rPr>
              <w:t>13 req/phút (free tier)</w:t>
            </w:r>
          </w:p>
        </w:tc>
      </w:tr>
      <w:tr w:rsidR="00B13143" w14:paraId="20C6B70B" w14:textId="77777777">
        <w:trPr>
          <w:jc w:val="center"/>
        </w:trPr>
        <w:tc>
          <w:tcPr>
            <w:tcW w:w="3402" w:type="dxa"/>
          </w:tcPr>
          <w:p w14:paraId="5F5EBCBB" w14:textId="77777777" w:rsidR="00B13143" w:rsidRDefault="004E1F03"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chính 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CTDL/Algo</w:t>
            </w:r>
          </w:p>
        </w:tc>
        <w:tc>
          <w:tcPr>
            <w:tcW w:w="4252" w:type="dxa"/>
          </w:tcPr>
          <w:p w14:paraId="507B2EFE" w14:textId="77777777" w:rsidR="00B13143" w:rsidRDefault="004E1F03">
            <w:r>
              <w:rPr>
                <w:sz w:val="22"/>
              </w:rPr>
              <w:t>~90%</w:t>
            </w:r>
          </w:p>
        </w:tc>
      </w:tr>
      <w:tr w:rsidR="00B13143" w14:paraId="6C43E237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0268E2A3" w14:textId="77777777" w:rsidR="00B13143" w:rsidRDefault="004E1F03"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chính xác phát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AI code</w:t>
            </w:r>
          </w:p>
        </w:tc>
        <w:tc>
          <w:tcPr>
            <w:tcW w:w="4252" w:type="dxa"/>
            <w:shd w:val="clear" w:color="auto" w:fill="EBF5FB"/>
          </w:tcPr>
          <w:p w14:paraId="0CCB3F31" w14:textId="77777777" w:rsidR="00B13143" w:rsidRDefault="004E1F03">
            <w:r>
              <w:rPr>
                <w:sz w:val="22"/>
              </w:rPr>
              <w:t>~80%</w:t>
            </w:r>
          </w:p>
        </w:tc>
      </w:tr>
      <w:tr w:rsidR="00B13143" w14:paraId="5BDBC554" w14:textId="77777777">
        <w:trPr>
          <w:jc w:val="center"/>
        </w:trPr>
        <w:tc>
          <w:tcPr>
            <w:tcW w:w="3402" w:type="dxa"/>
          </w:tcPr>
          <w:p w14:paraId="034A3749" w14:textId="77777777" w:rsidR="00B13143" w:rsidRDefault="004E1F03">
            <w:r>
              <w:rPr>
                <w:sz w:val="22"/>
              </w:rPr>
              <w:t>Token limit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</w:t>
            </w:r>
          </w:p>
        </w:tc>
        <w:tc>
          <w:tcPr>
            <w:tcW w:w="4252" w:type="dxa"/>
          </w:tcPr>
          <w:p w14:paraId="513791A8" w14:textId="77777777" w:rsidR="00B13143" w:rsidRDefault="004E1F03">
            <w:r>
              <w:rPr>
                <w:sz w:val="22"/>
              </w:rPr>
              <w:t xml:space="preserve">8000 ký 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/submission</w:t>
            </w:r>
          </w:p>
        </w:tc>
      </w:tr>
    </w:tbl>
    <w:p w14:paraId="192E1C8E" w14:textId="77777777" w:rsidR="00B13143" w:rsidRDefault="00B13143"/>
    <w:p w14:paraId="190A42CA" w14:textId="77777777" w:rsidR="00B13143" w:rsidRDefault="004E1F03">
      <w:pPr>
        <w:pStyle w:val="Heading3"/>
      </w:pPr>
      <w:bookmarkStart w:id="32" w:name="_Toc229936182"/>
      <w:r>
        <w:rPr>
          <w:rFonts w:ascii="Times New Roman" w:hAnsi="Times New Roman"/>
          <w:color w:val="2C3E50"/>
        </w:rPr>
        <w:t>4.4.3. Các v</w:t>
      </w:r>
      <w:r>
        <w:rPr>
          <w:rFonts w:ascii="Times New Roman" w:hAnsi="Times New Roman"/>
          <w:color w:val="2C3E50"/>
        </w:rPr>
        <w:t>ấ</w:t>
      </w:r>
      <w:r>
        <w:rPr>
          <w:rFonts w:ascii="Times New Roman" w:hAnsi="Times New Roman"/>
          <w:color w:val="2C3E50"/>
        </w:rPr>
        <w:t>n đ</w:t>
      </w:r>
      <w:r>
        <w:rPr>
          <w:rFonts w:ascii="Times New Roman" w:hAnsi="Times New Roman"/>
          <w:color w:val="2C3E50"/>
        </w:rPr>
        <w:t>ề</w:t>
      </w:r>
      <w:r>
        <w:rPr>
          <w:rFonts w:ascii="Times New Roman" w:hAnsi="Times New Roman"/>
          <w:color w:val="2C3E50"/>
        </w:rPr>
        <w:t xml:space="preserve"> phát hi</w:t>
      </w:r>
      <w:r>
        <w:rPr>
          <w:rFonts w:ascii="Times New Roman" w:hAnsi="Times New Roman"/>
          <w:color w:val="2C3E50"/>
        </w:rPr>
        <w:t>ệ</w:t>
      </w:r>
      <w:r>
        <w:rPr>
          <w:rFonts w:ascii="Times New Roman" w:hAnsi="Times New Roman"/>
          <w:color w:val="2C3E50"/>
        </w:rPr>
        <w:t>n</w:t>
      </w:r>
      <w:bookmarkEnd w:id="32"/>
    </w:p>
    <w:p w14:paraId="39B0F2A2" w14:textId="77777777" w:rsidR="00B13143" w:rsidRDefault="004E1F03">
      <w:r>
        <w:rPr>
          <w:b/>
        </w:rPr>
        <w:t>Đã s</w:t>
      </w:r>
      <w:r>
        <w:rPr>
          <w:b/>
        </w:rPr>
        <w:t>ử</w:t>
      </w:r>
      <w:r>
        <w:rPr>
          <w:b/>
        </w:rPr>
        <w:t>a:</w:t>
      </w:r>
    </w:p>
    <w:p w14:paraId="545913F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Thi</w:t>
      </w:r>
      <w:r>
        <w:rPr>
          <w:sz w:val="24"/>
        </w:rPr>
        <w:t>ế</w:t>
      </w:r>
      <w:r>
        <w:rPr>
          <w:sz w:val="24"/>
        </w:rPr>
        <w:t>u nút crawl th</w:t>
      </w:r>
      <w:r>
        <w:rPr>
          <w:sz w:val="24"/>
        </w:rPr>
        <w:t>ủ</w:t>
      </w:r>
      <w:r>
        <w:rPr>
          <w:sz w:val="24"/>
        </w:rPr>
        <w:t xml:space="preserve"> công trong Settings → Đã thêm</w:t>
      </w:r>
    </w:p>
    <w:p w14:paraId="786069E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Singleton pattern cho CrawlerService → Đã fix</w:t>
      </w:r>
    </w:p>
    <w:p w14:paraId="25CCE94A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CSS styles không load → Đã thêm resources</w:t>
      </w:r>
    </w:p>
    <w:p w14:paraId="411E9247" w14:textId="77777777" w:rsidR="00B13143" w:rsidRDefault="004E1F03">
      <w:r>
        <w:rPr>
          <w:b/>
        </w:rPr>
        <w:t>C</w:t>
      </w:r>
      <w:r>
        <w:rPr>
          <w:b/>
        </w:rPr>
        <w:t>ầ</w:t>
      </w:r>
      <w:r>
        <w:rPr>
          <w:b/>
        </w:rPr>
        <w:t>n lưu ý:</w:t>
      </w:r>
    </w:p>
    <w:p w14:paraId="4CDE71D4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Gemini API free tier có rate limit (13 </w:t>
      </w:r>
      <w:r>
        <w:rPr>
          <w:sz w:val="24"/>
        </w:rPr>
        <w:t>req/phút)</w:t>
      </w:r>
    </w:p>
    <w:p w14:paraId="0CC1A92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Codeforces có anti-scraping measures, c</w:t>
      </w:r>
      <w:r>
        <w:rPr>
          <w:sz w:val="24"/>
        </w:rPr>
        <w:t>ầ</w:t>
      </w:r>
      <w:r>
        <w:rPr>
          <w:sz w:val="24"/>
        </w:rPr>
        <w:t>n delay gi</w:t>
      </w:r>
      <w:r>
        <w:rPr>
          <w:sz w:val="24"/>
        </w:rPr>
        <w:t>ữ</w:t>
      </w:r>
      <w:r>
        <w:rPr>
          <w:sz w:val="24"/>
        </w:rPr>
        <w:t>a các request</w:t>
      </w:r>
    </w:p>
    <w:p w14:paraId="7C8346E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Source code không ph</w:t>
      </w:r>
      <w:r>
        <w:rPr>
          <w:sz w:val="24"/>
        </w:rPr>
        <w:t>ả</w:t>
      </w:r>
      <w:r>
        <w:rPr>
          <w:sz w:val="24"/>
        </w:rPr>
        <w:t>i lúc nào cũng available qua API</w:t>
      </w:r>
    </w:p>
    <w:p w14:paraId="534346C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SLF4J warning khi ch</w:t>
      </w:r>
      <w:r>
        <w:rPr>
          <w:sz w:val="24"/>
        </w:rPr>
        <w:t>ạ</w:t>
      </w:r>
      <w:r>
        <w:rPr>
          <w:sz w:val="24"/>
        </w:rPr>
        <w:t xml:space="preserve">y (không </w:t>
      </w:r>
      <w:r>
        <w:rPr>
          <w:sz w:val="24"/>
        </w:rPr>
        <w:t>ả</w:t>
      </w:r>
      <w:r>
        <w:rPr>
          <w:sz w:val="24"/>
        </w:rPr>
        <w:t>nh hư</w:t>
      </w:r>
      <w:r>
        <w:rPr>
          <w:sz w:val="24"/>
        </w:rPr>
        <w:t>ở</w:t>
      </w:r>
      <w:r>
        <w:rPr>
          <w:sz w:val="24"/>
        </w:rPr>
        <w:t>ng ch</w:t>
      </w:r>
      <w:r>
        <w:rPr>
          <w:sz w:val="24"/>
        </w:rPr>
        <w:t>ứ</w:t>
      </w:r>
      <w:r>
        <w:rPr>
          <w:sz w:val="24"/>
        </w:rPr>
        <w:t>c năng)</w:t>
      </w:r>
    </w:p>
    <w:p w14:paraId="56FE67A7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Unicode encoding trong console output b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ỗ</w:t>
      </w:r>
      <w:r>
        <w:rPr>
          <w:sz w:val="24"/>
        </w:rPr>
        <w:t>i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trên PowerShell</w:t>
      </w:r>
    </w:p>
    <w:p w14:paraId="78DB5013" w14:textId="77777777" w:rsidR="00B13143" w:rsidRDefault="004E1F03">
      <w:pPr>
        <w:pStyle w:val="Heading3"/>
      </w:pPr>
      <w:bookmarkStart w:id="33" w:name="_Toc229936183"/>
      <w:r>
        <w:rPr>
          <w:rFonts w:ascii="Times New Roman" w:hAnsi="Times New Roman"/>
          <w:color w:val="2C3E50"/>
        </w:rPr>
        <w:lastRenderedPageBreak/>
        <w:t>4.4.</w:t>
      </w:r>
      <w:r>
        <w:rPr>
          <w:rFonts w:ascii="Times New Roman" w:hAnsi="Times New Roman"/>
          <w:color w:val="2C3E50"/>
        </w:rPr>
        <w:t>4. B</w:t>
      </w:r>
      <w:r>
        <w:rPr>
          <w:rFonts w:ascii="Times New Roman" w:hAnsi="Times New Roman"/>
          <w:color w:val="2C3E50"/>
        </w:rPr>
        <w:t>ả</w:t>
      </w:r>
      <w:r>
        <w:rPr>
          <w:rFonts w:ascii="Times New Roman" w:hAnsi="Times New Roman"/>
          <w:color w:val="2C3E50"/>
        </w:rPr>
        <w:t>ng t</w:t>
      </w:r>
      <w:r>
        <w:rPr>
          <w:rFonts w:ascii="Times New Roman" w:hAnsi="Times New Roman"/>
          <w:color w:val="2C3E50"/>
        </w:rPr>
        <w:t>ổ</w:t>
      </w:r>
      <w:r>
        <w:rPr>
          <w:rFonts w:ascii="Times New Roman" w:hAnsi="Times New Roman"/>
          <w:color w:val="2C3E50"/>
        </w:rPr>
        <w:t>ng h</w:t>
      </w:r>
      <w:r>
        <w:rPr>
          <w:rFonts w:ascii="Times New Roman" w:hAnsi="Times New Roman"/>
          <w:color w:val="2C3E50"/>
        </w:rPr>
        <w:t>ợ</w:t>
      </w:r>
      <w:r>
        <w:rPr>
          <w:rFonts w:ascii="Times New Roman" w:hAnsi="Times New Roman"/>
          <w:color w:val="2C3E50"/>
        </w:rPr>
        <w:t>p k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qu</w:t>
      </w:r>
      <w:r>
        <w:rPr>
          <w:rFonts w:ascii="Times New Roman" w:hAnsi="Times New Roman"/>
          <w:color w:val="2C3E50"/>
        </w:rPr>
        <w:t>ả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1417"/>
        <w:gridCol w:w="1134"/>
        <w:gridCol w:w="1134"/>
        <w:gridCol w:w="1134"/>
        <w:gridCol w:w="1417"/>
      </w:tblGrid>
      <w:tr w:rsidR="00B13143" w14:paraId="2E5CF449" w14:textId="77777777">
        <w:trPr>
          <w:jc w:val="center"/>
        </w:trPr>
        <w:tc>
          <w:tcPr>
            <w:tcW w:w="1417" w:type="dxa"/>
            <w:shd w:val="clear" w:color="auto" w:fill="2C3E50"/>
          </w:tcPr>
          <w:p w14:paraId="109BE403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User</w:t>
            </w:r>
          </w:p>
        </w:tc>
        <w:tc>
          <w:tcPr>
            <w:tcW w:w="1417" w:type="dxa"/>
            <w:shd w:val="clear" w:color="auto" w:fill="2C3E50"/>
          </w:tcPr>
          <w:p w14:paraId="47870B59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Platform</w:t>
            </w:r>
          </w:p>
        </w:tc>
        <w:tc>
          <w:tcPr>
            <w:tcW w:w="1134" w:type="dxa"/>
            <w:shd w:val="clear" w:color="auto" w:fill="2C3E50"/>
          </w:tcPr>
          <w:p w14:paraId="22CB4161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DS Score</w:t>
            </w:r>
          </w:p>
        </w:tc>
        <w:tc>
          <w:tcPr>
            <w:tcW w:w="1134" w:type="dxa"/>
            <w:shd w:val="clear" w:color="auto" w:fill="2C3E50"/>
          </w:tcPr>
          <w:p w14:paraId="6A97FD3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Algo Score</w:t>
            </w:r>
          </w:p>
        </w:tc>
        <w:tc>
          <w:tcPr>
            <w:tcW w:w="1134" w:type="dxa"/>
            <w:shd w:val="clear" w:color="auto" w:fill="2C3E50"/>
          </w:tcPr>
          <w:p w14:paraId="63DA95D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AI Usage</w:t>
            </w:r>
          </w:p>
        </w:tc>
        <w:tc>
          <w:tcPr>
            <w:tcW w:w="1417" w:type="dxa"/>
            <w:shd w:val="clear" w:color="auto" w:fill="2C3E50"/>
          </w:tcPr>
          <w:p w14:paraId="53B3A8BB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Level</w:t>
            </w:r>
          </w:p>
        </w:tc>
      </w:tr>
      <w:tr w:rsidR="00B13143" w14:paraId="634F18CE" w14:textId="77777777">
        <w:trPr>
          <w:jc w:val="center"/>
        </w:trPr>
        <w:tc>
          <w:tcPr>
            <w:tcW w:w="1417" w:type="dxa"/>
          </w:tcPr>
          <w:p w14:paraId="3F147301" w14:textId="77777777" w:rsidR="00B13143" w:rsidRDefault="004E1F03">
            <w:r>
              <w:rPr>
                <w:sz w:val="22"/>
              </w:rPr>
              <w:t>tourist</w:t>
            </w:r>
          </w:p>
        </w:tc>
        <w:tc>
          <w:tcPr>
            <w:tcW w:w="1417" w:type="dxa"/>
          </w:tcPr>
          <w:p w14:paraId="0E8CC914" w14:textId="77777777" w:rsidR="00B13143" w:rsidRDefault="004E1F03">
            <w:r>
              <w:rPr>
                <w:sz w:val="22"/>
              </w:rPr>
              <w:t>Codeforces</w:t>
            </w:r>
          </w:p>
        </w:tc>
        <w:tc>
          <w:tcPr>
            <w:tcW w:w="1134" w:type="dxa"/>
          </w:tcPr>
          <w:p w14:paraId="4A0AC454" w14:textId="77777777" w:rsidR="00B13143" w:rsidRDefault="004E1F03">
            <w:r>
              <w:rPr>
                <w:sz w:val="22"/>
              </w:rPr>
              <w:t>85</w:t>
            </w:r>
          </w:p>
        </w:tc>
        <w:tc>
          <w:tcPr>
            <w:tcW w:w="1134" w:type="dxa"/>
          </w:tcPr>
          <w:p w14:paraId="1A1AAFF9" w14:textId="77777777" w:rsidR="00B13143" w:rsidRDefault="004E1F03">
            <w:r>
              <w:rPr>
                <w:sz w:val="22"/>
              </w:rPr>
              <w:t>92</w:t>
            </w:r>
          </w:p>
        </w:tc>
        <w:tc>
          <w:tcPr>
            <w:tcW w:w="1134" w:type="dxa"/>
          </w:tcPr>
          <w:p w14:paraId="0CDD94B0" w14:textId="77777777" w:rsidR="00B13143" w:rsidRDefault="004E1F03">
            <w:r>
              <w:rPr>
                <w:sz w:val="22"/>
              </w:rPr>
              <w:t>8%</w:t>
            </w:r>
          </w:p>
        </w:tc>
        <w:tc>
          <w:tcPr>
            <w:tcW w:w="1417" w:type="dxa"/>
          </w:tcPr>
          <w:p w14:paraId="2B9DE461" w14:textId="77777777" w:rsidR="00B13143" w:rsidRDefault="004E1F03">
            <w:r>
              <w:rPr>
                <w:sz w:val="22"/>
              </w:rPr>
              <w:t>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s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</w:t>
            </w:r>
          </w:p>
        </w:tc>
      </w:tr>
      <w:tr w:rsidR="00B13143" w14:paraId="4152D07B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6C77802F" w14:textId="77777777" w:rsidR="00B13143" w:rsidRDefault="004E1F03">
            <w:r>
              <w:rPr>
                <w:sz w:val="22"/>
              </w:rPr>
              <w:t>ecnerwala</w:t>
            </w:r>
          </w:p>
        </w:tc>
        <w:tc>
          <w:tcPr>
            <w:tcW w:w="1417" w:type="dxa"/>
            <w:shd w:val="clear" w:color="auto" w:fill="EBF5FB"/>
          </w:tcPr>
          <w:p w14:paraId="3F7D73C0" w14:textId="77777777" w:rsidR="00B13143" w:rsidRDefault="004E1F03">
            <w:r>
              <w:rPr>
                <w:sz w:val="22"/>
              </w:rPr>
              <w:t>Codeforces</w:t>
            </w:r>
          </w:p>
        </w:tc>
        <w:tc>
          <w:tcPr>
            <w:tcW w:w="1134" w:type="dxa"/>
            <w:shd w:val="clear" w:color="auto" w:fill="EBF5FB"/>
          </w:tcPr>
          <w:p w14:paraId="4ACE5D26" w14:textId="77777777" w:rsidR="00B13143" w:rsidRDefault="004E1F03">
            <w:r>
              <w:rPr>
                <w:sz w:val="22"/>
              </w:rPr>
              <w:t>88</w:t>
            </w:r>
          </w:p>
        </w:tc>
        <w:tc>
          <w:tcPr>
            <w:tcW w:w="1134" w:type="dxa"/>
            <w:shd w:val="clear" w:color="auto" w:fill="EBF5FB"/>
          </w:tcPr>
          <w:p w14:paraId="69D850D2" w14:textId="77777777" w:rsidR="00B13143" w:rsidRDefault="004E1F03">
            <w:r>
              <w:rPr>
                <w:sz w:val="22"/>
              </w:rPr>
              <w:t>95</w:t>
            </w:r>
          </w:p>
        </w:tc>
        <w:tc>
          <w:tcPr>
            <w:tcW w:w="1134" w:type="dxa"/>
            <w:shd w:val="clear" w:color="auto" w:fill="EBF5FB"/>
          </w:tcPr>
          <w:p w14:paraId="2AA17636" w14:textId="77777777" w:rsidR="00B13143" w:rsidRDefault="004E1F03">
            <w:r>
              <w:rPr>
                <w:sz w:val="22"/>
              </w:rPr>
              <w:t>5%</w:t>
            </w:r>
          </w:p>
        </w:tc>
        <w:tc>
          <w:tcPr>
            <w:tcW w:w="1417" w:type="dxa"/>
            <w:shd w:val="clear" w:color="auto" w:fill="EBF5FB"/>
          </w:tcPr>
          <w:p w14:paraId="0F40BB01" w14:textId="77777777" w:rsidR="00B13143" w:rsidRDefault="004E1F03">
            <w:r>
              <w:rPr>
                <w:sz w:val="22"/>
              </w:rPr>
              <w:t>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s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c</w:t>
            </w:r>
          </w:p>
        </w:tc>
      </w:tr>
      <w:tr w:rsidR="00B13143" w14:paraId="0473E634" w14:textId="77777777">
        <w:trPr>
          <w:jc w:val="center"/>
        </w:trPr>
        <w:tc>
          <w:tcPr>
            <w:tcW w:w="1417" w:type="dxa"/>
          </w:tcPr>
          <w:p w14:paraId="2114E497" w14:textId="77777777" w:rsidR="00B13143" w:rsidRDefault="004E1F03">
            <w:r>
              <w:rPr>
                <w:sz w:val="22"/>
              </w:rPr>
              <w:t>newbie_coder</w:t>
            </w:r>
          </w:p>
        </w:tc>
        <w:tc>
          <w:tcPr>
            <w:tcW w:w="1417" w:type="dxa"/>
          </w:tcPr>
          <w:p w14:paraId="39922988" w14:textId="77777777" w:rsidR="00B13143" w:rsidRDefault="004E1F03">
            <w:r>
              <w:rPr>
                <w:sz w:val="22"/>
              </w:rPr>
              <w:t>Codeforces</w:t>
            </w:r>
          </w:p>
        </w:tc>
        <w:tc>
          <w:tcPr>
            <w:tcW w:w="1134" w:type="dxa"/>
          </w:tcPr>
          <w:p w14:paraId="3750147B" w14:textId="77777777" w:rsidR="00B13143" w:rsidRDefault="004E1F03">
            <w:r>
              <w:rPr>
                <w:sz w:val="22"/>
              </w:rPr>
              <w:t>35</w:t>
            </w:r>
          </w:p>
        </w:tc>
        <w:tc>
          <w:tcPr>
            <w:tcW w:w="1134" w:type="dxa"/>
          </w:tcPr>
          <w:p w14:paraId="162E96DE" w14:textId="77777777" w:rsidR="00B13143" w:rsidRDefault="004E1F03">
            <w:r>
              <w:rPr>
                <w:sz w:val="22"/>
              </w:rPr>
              <w:t>28</w:t>
            </w:r>
          </w:p>
        </w:tc>
        <w:tc>
          <w:tcPr>
            <w:tcW w:w="1134" w:type="dxa"/>
          </w:tcPr>
          <w:p w14:paraId="145E7082" w14:textId="77777777" w:rsidR="00B13143" w:rsidRDefault="004E1F03">
            <w:r>
              <w:rPr>
                <w:sz w:val="22"/>
              </w:rPr>
              <w:t>72%</w:t>
            </w:r>
          </w:p>
        </w:tc>
        <w:tc>
          <w:tcPr>
            <w:tcW w:w="1417" w:type="dxa"/>
          </w:tcPr>
          <w:p w14:paraId="060EE500" w14:textId="77777777" w:rsidR="00B13143" w:rsidRDefault="004E1F03"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thi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</w:tr>
      <w:tr w:rsidR="00B13143" w14:paraId="005C1AA6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6D530B04" w14:textId="77777777" w:rsidR="00B13143" w:rsidRDefault="004E1F03">
            <w:r>
              <w:rPr>
                <w:sz w:val="22"/>
              </w:rPr>
              <w:t>mnbvmar</w:t>
            </w:r>
          </w:p>
        </w:tc>
        <w:tc>
          <w:tcPr>
            <w:tcW w:w="1417" w:type="dxa"/>
            <w:shd w:val="clear" w:color="auto" w:fill="EBF5FB"/>
          </w:tcPr>
          <w:p w14:paraId="25DA8626" w14:textId="77777777" w:rsidR="00B13143" w:rsidRDefault="004E1F03">
            <w:r>
              <w:rPr>
                <w:sz w:val="22"/>
              </w:rPr>
              <w:t>Codeforces</w:t>
            </w:r>
          </w:p>
        </w:tc>
        <w:tc>
          <w:tcPr>
            <w:tcW w:w="1134" w:type="dxa"/>
            <w:shd w:val="clear" w:color="auto" w:fill="EBF5FB"/>
          </w:tcPr>
          <w:p w14:paraId="4B5936A5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134" w:type="dxa"/>
            <w:shd w:val="clear" w:color="auto" w:fill="EBF5FB"/>
          </w:tcPr>
          <w:p w14:paraId="389245C9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134" w:type="dxa"/>
            <w:shd w:val="clear" w:color="auto" w:fill="EBF5FB"/>
          </w:tcPr>
          <w:p w14:paraId="5E8C14CC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417" w:type="dxa"/>
            <w:shd w:val="clear" w:color="auto" w:fill="EBF5FB"/>
          </w:tcPr>
          <w:p w14:paraId="3F06BBB6" w14:textId="77777777" w:rsidR="00B13143" w:rsidRDefault="004E1F03">
            <w:r>
              <w:rPr>
                <w:sz w:val="22"/>
              </w:rPr>
              <w:t>Chưa phân tích</w:t>
            </w:r>
          </w:p>
        </w:tc>
      </w:tr>
      <w:tr w:rsidR="00B13143" w14:paraId="37C9E95B" w14:textId="77777777">
        <w:trPr>
          <w:jc w:val="center"/>
        </w:trPr>
        <w:tc>
          <w:tcPr>
            <w:tcW w:w="1417" w:type="dxa"/>
          </w:tcPr>
          <w:p w14:paraId="68770A80" w14:textId="77777777" w:rsidR="00B13143" w:rsidRDefault="004E1F03">
            <w:r>
              <w:rPr>
                <w:sz w:val="22"/>
              </w:rPr>
              <w:t>um_nik</w:t>
            </w:r>
          </w:p>
        </w:tc>
        <w:tc>
          <w:tcPr>
            <w:tcW w:w="1417" w:type="dxa"/>
          </w:tcPr>
          <w:p w14:paraId="39DAB32F" w14:textId="77777777" w:rsidR="00B13143" w:rsidRDefault="004E1F03">
            <w:r>
              <w:rPr>
                <w:sz w:val="22"/>
              </w:rPr>
              <w:t>Codeforces</w:t>
            </w:r>
          </w:p>
        </w:tc>
        <w:tc>
          <w:tcPr>
            <w:tcW w:w="1134" w:type="dxa"/>
          </w:tcPr>
          <w:p w14:paraId="1618DC68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134" w:type="dxa"/>
          </w:tcPr>
          <w:p w14:paraId="52CC3C73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134" w:type="dxa"/>
          </w:tcPr>
          <w:p w14:paraId="0037EA3D" w14:textId="77777777" w:rsidR="00B13143" w:rsidRDefault="004E1F03">
            <w:r>
              <w:rPr>
                <w:sz w:val="22"/>
              </w:rPr>
              <w:t>N/A</w:t>
            </w:r>
          </w:p>
        </w:tc>
        <w:tc>
          <w:tcPr>
            <w:tcW w:w="1417" w:type="dxa"/>
          </w:tcPr>
          <w:p w14:paraId="7C21CD32" w14:textId="77777777" w:rsidR="00B13143" w:rsidRDefault="004E1F03">
            <w:r>
              <w:rPr>
                <w:sz w:val="22"/>
              </w:rPr>
              <w:t>Đang crawl</w:t>
            </w:r>
          </w:p>
        </w:tc>
      </w:tr>
    </w:tbl>
    <w:p w14:paraId="580A2964" w14:textId="77777777" w:rsidR="00B13143" w:rsidRDefault="00B13143"/>
    <w:p w14:paraId="18E2B94C" w14:textId="77777777" w:rsidR="00B13143" w:rsidRDefault="004E1F03">
      <w:pPr>
        <w:pStyle w:val="Heading2"/>
      </w:pPr>
      <w:bookmarkStart w:id="34" w:name="_Toc229936184"/>
      <w:r>
        <w:rPr>
          <w:rFonts w:ascii="Times New Roman" w:hAnsi="Times New Roman"/>
          <w:color w:val="2C3E50"/>
        </w:rPr>
        <w:t>4.5. K</w:t>
      </w:r>
      <w:r>
        <w:rPr>
          <w:rFonts w:ascii="Times New Roman" w:hAnsi="Times New Roman"/>
          <w:color w:val="2C3E50"/>
        </w:rPr>
        <w:t>ế</w:t>
      </w:r>
      <w:r>
        <w:rPr>
          <w:rFonts w:ascii="Times New Roman" w:hAnsi="Times New Roman"/>
          <w:color w:val="2C3E50"/>
        </w:rPr>
        <w:t>t lu</w:t>
      </w:r>
      <w:r>
        <w:rPr>
          <w:rFonts w:ascii="Times New Roman" w:hAnsi="Times New Roman"/>
          <w:color w:val="2C3E50"/>
        </w:rPr>
        <w:t>ậ</w:t>
      </w:r>
      <w:r>
        <w:rPr>
          <w:rFonts w:ascii="Times New Roman" w:hAnsi="Times New Roman"/>
          <w:color w:val="2C3E50"/>
        </w:rPr>
        <w:t>n</w:t>
      </w:r>
      <w:bookmarkEnd w:id="34"/>
    </w:p>
    <w:p w14:paraId="4CEB5587" w14:textId="77777777" w:rsidR="00B13143" w:rsidRDefault="004E1F03">
      <w:r>
        <w:rPr>
          <w:b/>
        </w:rPr>
        <w:t>Ưu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ng:</w:t>
      </w:r>
    </w:p>
    <w:p w14:paraId="7B3CE95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Giao di</w:t>
      </w:r>
      <w:r>
        <w:rPr>
          <w:sz w:val="24"/>
        </w:rPr>
        <w:t>ệ</w:t>
      </w:r>
      <w:r>
        <w:rPr>
          <w:sz w:val="24"/>
        </w:rPr>
        <w:t>n tr</w:t>
      </w:r>
      <w:r>
        <w:rPr>
          <w:sz w:val="24"/>
        </w:rPr>
        <w:t>ự</w:t>
      </w:r>
      <w:r>
        <w:rPr>
          <w:sz w:val="24"/>
        </w:rPr>
        <w:t>c quan, d</w:t>
      </w:r>
      <w:r>
        <w:rPr>
          <w:sz w:val="24"/>
        </w:rPr>
        <w:t>ễ</w:t>
      </w:r>
      <w:r>
        <w:rPr>
          <w:sz w:val="24"/>
        </w:rPr>
        <w:t xml:space="preserve">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v</w:t>
      </w:r>
      <w:r>
        <w:rPr>
          <w:sz w:val="24"/>
        </w:rPr>
        <w:t>ớ</w:t>
      </w:r>
      <w:r>
        <w:rPr>
          <w:sz w:val="24"/>
        </w:rPr>
        <w:t>i 4 tab ch</w:t>
      </w:r>
      <w:r>
        <w:rPr>
          <w:sz w:val="24"/>
        </w:rPr>
        <w:t>ứ</w:t>
      </w:r>
      <w:r>
        <w:rPr>
          <w:sz w:val="24"/>
        </w:rPr>
        <w:t>c năng rõ ràng</w:t>
      </w:r>
    </w:p>
    <w:p w14:paraId="6AD1A65E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Crawl code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>ng t</w:t>
      </w:r>
      <w:r>
        <w:rPr>
          <w:sz w:val="24"/>
        </w:rPr>
        <w:t>ố</w:t>
      </w:r>
      <w:r>
        <w:rPr>
          <w:sz w:val="24"/>
        </w:rPr>
        <w:t>t, dedup chính xác</w:t>
      </w:r>
    </w:p>
    <w:p w14:paraId="07E861A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AI phân tích chính xác v</w:t>
      </w:r>
      <w:r>
        <w:rPr>
          <w:sz w:val="24"/>
        </w:rPr>
        <w:t>ớ</w:t>
      </w:r>
      <w:r>
        <w:rPr>
          <w:sz w:val="24"/>
        </w:rPr>
        <w:t>i diverse code (~90% accuracy)</w:t>
      </w:r>
    </w:p>
    <w:p w14:paraId="78F7271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 xml:space="preserve">Phát </w:t>
      </w:r>
      <w:r>
        <w:rPr>
          <w:sz w:val="24"/>
        </w:rPr>
        <w:t>hi</w:t>
      </w:r>
      <w:r>
        <w:rPr>
          <w:sz w:val="24"/>
        </w:rPr>
        <w:t>ệ</w:t>
      </w:r>
      <w:r>
        <w:rPr>
          <w:sz w:val="24"/>
        </w:rPr>
        <w:t>n AI-generated code khá hi</w:t>
      </w:r>
      <w:r>
        <w:rPr>
          <w:sz w:val="24"/>
        </w:rPr>
        <w:t>ệ</w:t>
      </w:r>
      <w:r>
        <w:rPr>
          <w:sz w:val="24"/>
        </w:rPr>
        <w:t>u qu</w:t>
      </w:r>
      <w:r>
        <w:rPr>
          <w:sz w:val="24"/>
        </w:rPr>
        <w:t>ả</w:t>
      </w:r>
      <w:r>
        <w:rPr>
          <w:sz w:val="24"/>
        </w:rPr>
        <w:t xml:space="preserve"> (~80% accuracy)</w:t>
      </w:r>
    </w:p>
    <w:p w14:paraId="3CA3C55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Scheduling crawl đ</w:t>
      </w:r>
      <w:r>
        <w:rPr>
          <w:sz w:val="24"/>
        </w:rPr>
        <w:t>ị</w:t>
      </w:r>
      <w:r>
        <w:rPr>
          <w:sz w:val="24"/>
        </w:rPr>
        <w:t>nh k</w:t>
      </w:r>
      <w:r>
        <w:rPr>
          <w:sz w:val="24"/>
        </w:rPr>
        <w:t>ỳ</w:t>
      </w:r>
      <w:r>
        <w:rPr>
          <w:sz w:val="24"/>
        </w:rPr>
        <w:t xml:space="preserve">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sz w:val="24"/>
        </w:rPr>
        <w:t>ổ</w:t>
      </w:r>
      <w:r>
        <w:rPr>
          <w:sz w:val="24"/>
        </w:rPr>
        <w:t>n đ</w:t>
      </w:r>
      <w:r>
        <w:rPr>
          <w:sz w:val="24"/>
        </w:rPr>
        <w:t>ị</w:t>
      </w:r>
      <w:r>
        <w:rPr>
          <w:sz w:val="24"/>
        </w:rPr>
        <w:t>nh</w:t>
      </w:r>
    </w:p>
    <w:p w14:paraId="71D6A41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Rate limit handling t</w:t>
      </w:r>
      <w:r>
        <w:rPr>
          <w:sz w:val="24"/>
        </w:rPr>
        <w:t>ố</w:t>
      </w:r>
      <w:r>
        <w:rPr>
          <w:sz w:val="24"/>
        </w:rPr>
        <w:t>t, không b</w:t>
      </w:r>
      <w:r>
        <w:rPr>
          <w:sz w:val="24"/>
        </w:rPr>
        <w:t>ị</w:t>
      </w:r>
      <w:r>
        <w:rPr>
          <w:sz w:val="24"/>
        </w:rPr>
        <w:t xml:space="preserve"> block t</w:t>
      </w:r>
      <w:r>
        <w:rPr>
          <w:sz w:val="24"/>
        </w:rPr>
        <w:t>ừ</w:t>
      </w:r>
      <w:r>
        <w:rPr>
          <w:sz w:val="24"/>
        </w:rPr>
        <w:t xml:space="preserve"> Codeforces</w:t>
      </w:r>
    </w:p>
    <w:p w14:paraId="526238D5" w14:textId="77777777" w:rsidR="00B13143" w:rsidRDefault="004E1F03">
      <w:r>
        <w:rPr>
          <w:b/>
        </w:rPr>
        <w:t>Như</w:t>
      </w:r>
      <w:r>
        <w:rPr>
          <w:b/>
        </w:rPr>
        <w:t>ợ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m:</w:t>
      </w:r>
    </w:p>
    <w:p w14:paraId="1D2B36FF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Ph</w:t>
      </w:r>
      <w:r>
        <w:rPr>
          <w:sz w:val="24"/>
        </w:rPr>
        <w:t>ụ</w:t>
      </w:r>
      <w:r>
        <w:rPr>
          <w:sz w:val="24"/>
        </w:rPr>
        <w:t xml:space="preserve"> thu</w:t>
      </w:r>
      <w:r>
        <w:rPr>
          <w:sz w:val="24"/>
        </w:rPr>
        <w:t>ộ</w:t>
      </w:r>
      <w:r>
        <w:rPr>
          <w:sz w:val="24"/>
        </w:rPr>
        <w:t>c Gemini API (c</w:t>
      </w:r>
      <w:r>
        <w:rPr>
          <w:sz w:val="24"/>
        </w:rPr>
        <w:t>ầ</w:t>
      </w:r>
      <w:r>
        <w:rPr>
          <w:sz w:val="24"/>
        </w:rPr>
        <w:t>n API key, có rate limit)</w:t>
      </w:r>
    </w:p>
    <w:p w14:paraId="1DE99288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T</w:t>
      </w:r>
      <w:r>
        <w:rPr>
          <w:sz w:val="24"/>
        </w:rPr>
        <w:t>ố</w:t>
      </w:r>
      <w:r>
        <w:rPr>
          <w:sz w:val="24"/>
        </w:rPr>
        <w:t>c đ</w:t>
      </w:r>
      <w:r>
        <w:rPr>
          <w:sz w:val="24"/>
        </w:rPr>
        <w:t>ộ</w:t>
      </w:r>
      <w:r>
        <w:rPr>
          <w:sz w:val="24"/>
        </w:rPr>
        <w:t xml:space="preserve"> phân tích ch</w:t>
      </w:r>
      <w:r>
        <w:rPr>
          <w:sz w:val="24"/>
        </w:rPr>
        <w:t>ậ</w:t>
      </w:r>
      <w:r>
        <w:rPr>
          <w:sz w:val="24"/>
        </w:rPr>
        <w:t>m khi có nhi</w:t>
      </w:r>
      <w:r>
        <w:rPr>
          <w:sz w:val="24"/>
        </w:rPr>
        <w:t>ề</w:t>
      </w:r>
      <w:r>
        <w:rPr>
          <w:sz w:val="24"/>
        </w:rPr>
        <w:t>u submission</w:t>
      </w:r>
      <w:r>
        <w:rPr>
          <w:sz w:val="24"/>
        </w:rPr>
        <w:t>s (~4.5s/submission)</w:t>
      </w:r>
    </w:p>
    <w:p w14:paraId="24A7203C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Không phân tích đư</w:t>
      </w:r>
      <w:r>
        <w:rPr>
          <w:sz w:val="24"/>
        </w:rPr>
        <w:t>ợ</w:t>
      </w:r>
      <w:r>
        <w:rPr>
          <w:sz w:val="24"/>
        </w:rPr>
        <w:t>c code không có source</w:t>
      </w:r>
    </w:p>
    <w:p w14:paraId="3A8C5372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Ch</w:t>
      </w:r>
      <w:r>
        <w:rPr>
          <w:sz w:val="24"/>
        </w:rPr>
        <w:t>ỉ</w:t>
      </w:r>
      <w:r>
        <w:rPr>
          <w:sz w:val="24"/>
        </w:rPr>
        <w:t xml:space="preserve"> h</w:t>
      </w:r>
      <w:r>
        <w:rPr>
          <w:sz w:val="24"/>
        </w:rPr>
        <w:t>ỗ</w:t>
      </w:r>
      <w:r>
        <w:rPr>
          <w:sz w:val="24"/>
        </w:rPr>
        <w:t xml:space="preserve"> tr</w:t>
      </w:r>
      <w:r>
        <w:rPr>
          <w:sz w:val="24"/>
        </w:rPr>
        <w:t>ợ</w:t>
      </w:r>
      <w:r>
        <w:rPr>
          <w:sz w:val="24"/>
        </w:rPr>
        <w:t xml:space="preserve"> Codeforces và VJudge (chưa có LeetCode, AtCoder)</w:t>
      </w:r>
    </w:p>
    <w:p w14:paraId="346A185A" w14:textId="77777777" w:rsidR="00B13143" w:rsidRDefault="004E1F03">
      <w:r>
        <w:rPr>
          <w:b/>
        </w:rPr>
        <w:t>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>:</w:t>
      </w:r>
    </w:p>
    <w:p w14:paraId="653509A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Ngư</w:t>
      </w:r>
      <w:r>
        <w:rPr>
          <w:sz w:val="24"/>
        </w:rPr>
        <w:t>ờ</w:t>
      </w:r>
      <w:r>
        <w:rPr>
          <w:sz w:val="24"/>
        </w:rPr>
        <w:t>i dùng có đi</w:t>
      </w:r>
      <w:r>
        <w:rPr>
          <w:sz w:val="24"/>
        </w:rPr>
        <w:t>ể</w:t>
      </w:r>
      <w:r>
        <w:rPr>
          <w:sz w:val="24"/>
        </w:rPr>
        <w:t>m cao (&gt;= 80): Kh</w:t>
      </w:r>
      <w:r>
        <w:rPr>
          <w:sz w:val="24"/>
        </w:rPr>
        <w:t>ả</w:t>
      </w:r>
      <w:r>
        <w:rPr>
          <w:sz w:val="24"/>
        </w:rPr>
        <w:t xml:space="preserve"> năng CTDL/Thu</w:t>
      </w:r>
      <w:r>
        <w:rPr>
          <w:sz w:val="24"/>
        </w:rPr>
        <w:t>ậ</w:t>
      </w:r>
      <w:r>
        <w:rPr>
          <w:sz w:val="24"/>
        </w:rPr>
        <w:t>t toán t</w:t>
      </w:r>
      <w:r>
        <w:rPr>
          <w:sz w:val="24"/>
        </w:rPr>
        <w:t>ố</w:t>
      </w:r>
      <w:r>
        <w:rPr>
          <w:sz w:val="24"/>
        </w:rPr>
        <w:t>t, h</w:t>
      </w:r>
      <w:r>
        <w:rPr>
          <w:sz w:val="24"/>
        </w:rPr>
        <w:t>ạ</w:t>
      </w:r>
      <w:r>
        <w:rPr>
          <w:sz w:val="24"/>
        </w:rPr>
        <w:t>n ch</w:t>
      </w:r>
      <w:r>
        <w:rPr>
          <w:sz w:val="24"/>
        </w:rPr>
        <w:t>ế</w:t>
      </w:r>
      <w:r>
        <w:rPr>
          <w:sz w:val="24"/>
        </w:rPr>
        <w:t xml:space="preserve"> dùng AI</w:t>
      </w:r>
    </w:p>
    <w:p w14:paraId="3EC097D9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Ngư</w:t>
      </w:r>
      <w:r>
        <w:rPr>
          <w:sz w:val="24"/>
        </w:rPr>
        <w:t>ờ</w:t>
      </w:r>
      <w:r>
        <w:rPr>
          <w:sz w:val="24"/>
        </w:rPr>
        <w:t>i dùng có đi</w:t>
      </w:r>
      <w:r>
        <w:rPr>
          <w:sz w:val="24"/>
        </w:rPr>
        <w:t>ể</w:t>
      </w:r>
      <w:r>
        <w:rPr>
          <w:sz w:val="24"/>
        </w:rPr>
        <w:t>m th</w:t>
      </w:r>
      <w:r>
        <w:rPr>
          <w:sz w:val="24"/>
        </w:rPr>
        <w:t>ấ</w:t>
      </w:r>
      <w:r>
        <w:rPr>
          <w:sz w:val="24"/>
        </w:rPr>
        <w:t>p (&lt; 40): Nên h</w:t>
      </w:r>
      <w:r>
        <w:rPr>
          <w:sz w:val="24"/>
        </w:rPr>
        <w:t>ọ</w:t>
      </w:r>
      <w:r>
        <w:rPr>
          <w:sz w:val="24"/>
        </w:rPr>
        <w:t>c l</w:t>
      </w:r>
      <w:r>
        <w:rPr>
          <w:sz w:val="24"/>
        </w:rPr>
        <w:t>ạ</w:t>
      </w:r>
      <w:r>
        <w:rPr>
          <w:sz w:val="24"/>
        </w:rPr>
        <w:t>i cơ b</w:t>
      </w:r>
      <w:r>
        <w:rPr>
          <w:sz w:val="24"/>
        </w:rPr>
        <w:t>ả</w:t>
      </w:r>
      <w:r>
        <w:rPr>
          <w:sz w:val="24"/>
        </w:rPr>
        <w:t>n, tránh l</w:t>
      </w:r>
      <w:r>
        <w:rPr>
          <w:sz w:val="24"/>
        </w:rPr>
        <w:t>ạ</w:t>
      </w:r>
      <w:r>
        <w:rPr>
          <w:sz w:val="24"/>
        </w:rPr>
        <w:t>m d</w:t>
      </w:r>
      <w:r>
        <w:rPr>
          <w:sz w:val="24"/>
        </w:rPr>
        <w:t>ụ</w:t>
      </w:r>
      <w:r>
        <w:rPr>
          <w:sz w:val="24"/>
        </w:rPr>
        <w:t>ng AI</w:t>
      </w:r>
    </w:p>
    <w:p w14:paraId="7D8E388B" w14:textId="77777777" w:rsidR="00B13143" w:rsidRDefault="004E1F03" w:rsidP="00456ADB">
      <w:pPr>
        <w:pStyle w:val="ListBullet"/>
        <w:numPr>
          <w:ilvl w:val="0"/>
          <w:numId w:val="0"/>
        </w:numPr>
        <w:ind w:left="360"/>
      </w:pPr>
      <w:r>
        <w:rPr>
          <w:sz w:val="24"/>
        </w:rPr>
        <w:t>M</w:t>
      </w:r>
      <w:r>
        <w:rPr>
          <w:sz w:val="24"/>
        </w:rPr>
        <w:t>ứ</w:t>
      </w:r>
      <w:r>
        <w:rPr>
          <w:sz w:val="24"/>
        </w:rPr>
        <w:t>c AI &gt; 70%: C</w:t>
      </w:r>
      <w:r>
        <w:rPr>
          <w:sz w:val="24"/>
        </w:rPr>
        <w:t>ả</w:t>
      </w:r>
      <w:r>
        <w:rPr>
          <w:sz w:val="24"/>
        </w:rPr>
        <w:t>nh báo user đang ph</w:t>
      </w:r>
      <w:r>
        <w:rPr>
          <w:sz w:val="24"/>
        </w:rPr>
        <w:t>ụ</w:t>
      </w:r>
      <w:r>
        <w:rPr>
          <w:sz w:val="24"/>
        </w:rPr>
        <w:t xml:space="preserve"> thu</w:t>
      </w:r>
      <w:r>
        <w:rPr>
          <w:sz w:val="24"/>
        </w:rPr>
        <w:t>ộ</w:t>
      </w:r>
      <w:r>
        <w:rPr>
          <w:sz w:val="24"/>
        </w:rPr>
        <w:t>c quá nhi</w:t>
      </w:r>
      <w:r>
        <w:rPr>
          <w:sz w:val="24"/>
        </w:rPr>
        <w:t>ề</w:t>
      </w:r>
      <w:r>
        <w:rPr>
          <w:sz w:val="24"/>
        </w:rPr>
        <w:t>u vào AI</w:t>
      </w:r>
    </w:p>
    <w:p w14:paraId="541C2F18" w14:textId="77777777" w:rsidR="00B13143" w:rsidRDefault="004E1F03"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chính xác d</w:t>
      </w:r>
      <w:r>
        <w:rPr>
          <w:b/>
        </w:rPr>
        <w:t>ự</w:t>
      </w:r>
      <w:r>
        <w:rPr>
          <w:b/>
        </w:rPr>
        <w:t xml:space="preserve"> đoán: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B13143" w14:paraId="10FF637B" w14:textId="77777777">
        <w:trPr>
          <w:jc w:val="center"/>
        </w:trPr>
        <w:tc>
          <w:tcPr>
            <w:tcW w:w="2835" w:type="dxa"/>
            <w:shd w:val="clear" w:color="auto" w:fill="2C3E50"/>
          </w:tcPr>
          <w:p w14:paraId="58479CA2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Lo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i</w:t>
            </w:r>
          </w:p>
        </w:tc>
        <w:tc>
          <w:tcPr>
            <w:tcW w:w="4819" w:type="dxa"/>
            <w:shd w:val="clear" w:color="auto" w:fill="2C3E50"/>
          </w:tcPr>
          <w:p w14:paraId="4E50E8CA" w14:textId="77777777" w:rsidR="00B13143" w:rsidRDefault="004E1F03">
            <w:pPr>
              <w:jc w:val="center"/>
            </w:pPr>
            <w:r>
              <w:rPr>
                <w:b/>
                <w:color w:val="FFFFFF"/>
                <w:sz w:val="22"/>
              </w:rPr>
              <w:t>Đ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 xml:space="preserve"> chính xác ư</w:t>
            </w:r>
            <w:r>
              <w:rPr>
                <w:b/>
                <w:color w:val="FFFFFF"/>
                <w:sz w:val="22"/>
              </w:rPr>
              <w:t>ớ</w:t>
            </w:r>
            <w:r>
              <w:rPr>
                <w:b/>
                <w:color w:val="FFFFFF"/>
                <w:sz w:val="22"/>
              </w:rPr>
              <w:t>c tính</w:t>
            </w:r>
          </w:p>
        </w:tc>
      </w:tr>
      <w:tr w:rsidR="00B13143" w14:paraId="4EE21D93" w14:textId="77777777">
        <w:trPr>
          <w:jc w:val="center"/>
        </w:trPr>
        <w:tc>
          <w:tcPr>
            <w:tcW w:w="2835" w:type="dxa"/>
          </w:tcPr>
          <w:p w14:paraId="30980DD9" w14:textId="77777777" w:rsidR="00B13143" w:rsidRDefault="004E1F03">
            <w:r>
              <w:rPr>
                <w:sz w:val="22"/>
              </w:rPr>
              <w:t>DS Detection</w:t>
            </w:r>
          </w:p>
        </w:tc>
        <w:tc>
          <w:tcPr>
            <w:tcW w:w="4819" w:type="dxa"/>
          </w:tcPr>
          <w:p w14:paraId="5457FF18" w14:textId="77777777" w:rsidR="00B13143" w:rsidRDefault="004E1F03">
            <w:r>
              <w:rPr>
                <w:sz w:val="22"/>
              </w:rPr>
              <w:t>85-90%</w:t>
            </w:r>
          </w:p>
        </w:tc>
      </w:tr>
      <w:tr w:rsidR="00B13143" w14:paraId="5B31E516" w14:textId="77777777">
        <w:trPr>
          <w:jc w:val="center"/>
        </w:trPr>
        <w:tc>
          <w:tcPr>
            <w:tcW w:w="2835" w:type="dxa"/>
            <w:shd w:val="clear" w:color="auto" w:fill="EBF5FB"/>
          </w:tcPr>
          <w:p w14:paraId="539572C8" w14:textId="77777777" w:rsidR="00B13143" w:rsidRDefault="004E1F03">
            <w:r>
              <w:rPr>
                <w:sz w:val="22"/>
              </w:rPr>
              <w:t>Algorithm Detection</w:t>
            </w:r>
          </w:p>
        </w:tc>
        <w:tc>
          <w:tcPr>
            <w:tcW w:w="4819" w:type="dxa"/>
            <w:shd w:val="clear" w:color="auto" w:fill="EBF5FB"/>
          </w:tcPr>
          <w:p w14:paraId="27614F74" w14:textId="77777777" w:rsidR="00B13143" w:rsidRDefault="004E1F03">
            <w:r>
              <w:rPr>
                <w:sz w:val="22"/>
              </w:rPr>
              <w:t>80-90%</w:t>
            </w:r>
          </w:p>
        </w:tc>
      </w:tr>
      <w:tr w:rsidR="00B13143" w14:paraId="2A62A3BD" w14:textId="77777777">
        <w:trPr>
          <w:jc w:val="center"/>
        </w:trPr>
        <w:tc>
          <w:tcPr>
            <w:tcW w:w="2835" w:type="dxa"/>
          </w:tcPr>
          <w:p w14:paraId="242E75EE" w14:textId="77777777" w:rsidR="00B13143" w:rsidRDefault="004E1F03">
            <w:r>
              <w:rPr>
                <w:sz w:val="22"/>
              </w:rPr>
              <w:lastRenderedPageBreak/>
              <w:t>AI Code Detection</w:t>
            </w:r>
          </w:p>
        </w:tc>
        <w:tc>
          <w:tcPr>
            <w:tcW w:w="4819" w:type="dxa"/>
          </w:tcPr>
          <w:p w14:paraId="256EE562" w14:textId="77777777" w:rsidR="00B13143" w:rsidRDefault="004E1F03">
            <w:r>
              <w:rPr>
                <w:sz w:val="22"/>
              </w:rPr>
              <w:t>75-85%</w:t>
            </w:r>
          </w:p>
        </w:tc>
      </w:tr>
    </w:tbl>
    <w:p w14:paraId="253059E9" w14:textId="77777777" w:rsidR="00B13143" w:rsidRDefault="00B13143"/>
    <w:sectPr w:rsidR="00B13143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DB"/>
    <w:rsid w:val="004E1F03"/>
    <w:rsid w:val="00581220"/>
    <w:rsid w:val="00AA1D8D"/>
    <w:rsid w:val="00B131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33A5E"/>
  <w14:defaultImageDpi w14:val="300"/>
  <w15:docId w15:val="{C3D2EC28-4E0B-446C-955F-E97BCAE1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456AD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456ADB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812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122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81220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2711</Words>
  <Characters>15456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Tiến Đạt</cp:lastModifiedBy>
  <cp:revision>3</cp:revision>
  <dcterms:created xsi:type="dcterms:W3CDTF">2013-12-23T23:15:00Z</dcterms:created>
  <dcterms:modified xsi:type="dcterms:W3CDTF">2026-05-17T11:50:00Z</dcterms:modified>
  <cp:category/>
</cp:coreProperties>
</file>